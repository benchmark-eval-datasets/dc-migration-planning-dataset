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 Topology and Architecture Specification</w:t>
      </w:r>
    </w:p>
    <w:p>
      <w:r>
        <w:rPr>
          <w:sz w:val="20"/>
        </w:rPr>
        <w:t>Meridian Financial Services — Current State Network Documentation</w:t>
      </w:r>
    </w:p>
    <w:p>
      <w:r>
        <w:rPr>
          <w:sz w:val="20"/>
        </w:rPr>
        <w:t>Version: 2.4 | Last Updated: October 2024 | Author: Network Engineering Team</w:t>
      </w:r>
    </w:p>
    <w:p>
      <w:pPr>
        <w:pStyle w:val="Heading1"/>
      </w:pPr>
      <w:r>
        <w:t>1. WAN Circuit Inventory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t>Circuit ID</w:t>
            </w:r>
          </w:p>
        </w:tc>
        <w:tc>
          <w:tcPr>
            <w:tcW w:type="dxa" w:w="960"/>
          </w:tcPr>
          <w:p>
            <w:r>
              <w:rPr>
                <w:b/>
                <w:sz w:val="16"/>
              </w:rPr>
              <w:t>Purpose</w:t>
            </w:r>
          </w:p>
        </w:tc>
        <w:tc>
          <w:tcPr>
            <w:tcW w:type="dxa" w:w="960"/>
          </w:tcPr>
          <w:p>
            <w:r>
              <w:rPr>
                <w:b/>
                <w:sz w:val="16"/>
              </w:rPr>
              <w:t>Provider</w:t>
            </w:r>
          </w:p>
        </w:tc>
        <w:tc>
          <w:tcPr>
            <w:tcW w:type="dxa" w:w="960"/>
          </w:tcPr>
          <w:p>
            <w:r>
              <w:rPr>
                <w:b/>
                <w:sz w:val="16"/>
              </w:rPr>
              <w:t>Path</w:t>
            </w:r>
          </w:p>
        </w:tc>
        <w:tc>
          <w:tcPr>
            <w:tcW w:type="dxa" w:w="960"/>
          </w:tcPr>
          <w:p>
            <w:r>
              <w:rPr>
                <w:b/>
                <w:sz w:val="16"/>
              </w:rPr>
              <w:t>Capacity</w:t>
            </w:r>
          </w:p>
        </w:tc>
        <w:tc>
          <w:tcPr>
            <w:tcW w:type="dxa" w:w="960"/>
          </w:tcPr>
          <w:p>
            <w:r>
              <w:rPr>
                <w:b/>
                <w:sz w:val="16"/>
              </w:rPr>
              <w:t>Committed</w:t>
            </w:r>
          </w:p>
        </w:tc>
        <w:tc>
          <w:tcPr>
            <w:tcW w:type="dxa" w:w="960"/>
          </w:tcPr>
          <w:p>
            <w:r>
              <w:rPr>
                <w:b/>
                <w:sz w:val="16"/>
              </w:rPr>
              <w:t>Monthly Cost</w:t>
            </w:r>
          </w:p>
        </w:tc>
        <w:tc>
          <w:tcPr>
            <w:tcW w:type="dxa" w:w="960"/>
          </w:tcPr>
          <w:p>
            <w:r>
              <w:rPr>
                <w:b/>
                <w:sz w:val="16"/>
              </w:rPr>
              <w:t>SLA</w:t>
            </w:r>
          </w:p>
        </w:tc>
        <w:tc>
          <w:tcPr>
            <w:tcW w:type="dxa" w:w="960"/>
          </w:tcPr>
          <w:p>
            <w:r>
              <w:rPr>
                <w:b/>
                <w:sz w:val="16"/>
              </w:rPr>
              <w:t>Contract End</w:t>
            </w:r>
          </w:p>
        </w:tc>
      </w:tr>
      <w:tr>
        <w:tc>
          <w:tcPr>
            <w:tcW w:type="dxa" w:w="960"/>
          </w:tcPr>
          <w:p>
            <w:r>
              <w:rPr>
                <w:sz w:val="16"/>
              </w:rPr>
              <w:t>CKT-001</w:t>
            </w:r>
          </w:p>
        </w:tc>
        <w:tc>
          <w:tcPr>
            <w:tcW w:type="dxa" w:w="960"/>
          </w:tcPr>
          <w:p>
            <w:r>
              <w:rPr>
                <w:sz w:val="16"/>
              </w:rPr>
              <w:t>MPLS Primary</w:t>
            </w:r>
          </w:p>
        </w:tc>
        <w:tc>
          <w:tcPr>
            <w:tcW w:type="dxa" w:w="960"/>
          </w:tcPr>
          <w:p>
            <w:r>
              <w:rPr>
                <w:sz w:val="16"/>
              </w:rPr>
              <w:t>Lumen</w:t>
            </w:r>
          </w:p>
        </w:tc>
        <w:tc>
          <w:tcPr>
            <w:tcW w:type="dxa" w:w="960"/>
          </w:tcPr>
          <w:p>
            <w:r>
              <w:rPr>
                <w:sz w:val="16"/>
              </w:rPr>
              <w:t>Newark — Stamford</w:t>
            </w:r>
          </w:p>
        </w:tc>
        <w:tc>
          <w:tcPr>
            <w:tcW w:type="dxa" w:w="960"/>
          </w:tcPr>
          <w:p>
            <w:r>
              <w:rPr>
                <w:sz w:val="16"/>
              </w:rPr>
              <w:t>10 Gbps</w:t>
            </w:r>
          </w:p>
        </w:tc>
        <w:tc>
          <w:tcPr>
            <w:tcW w:type="dxa" w:w="960"/>
          </w:tcPr>
          <w:p>
            <w:r>
              <w:rPr>
                <w:sz w:val="16"/>
              </w:rPr>
              <w:t>10 Gbps</w:t>
            </w:r>
          </w:p>
        </w:tc>
        <w:tc>
          <w:tcPr>
            <w:tcW w:type="dxa" w:w="960"/>
          </w:tcPr>
          <w:p>
            <w:r>
              <w:rPr>
                <w:sz w:val="16"/>
              </w:rPr>
              <w:t>$8,500/mo</w:t>
            </w:r>
          </w:p>
        </w:tc>
        <w:tc>
          <w:tcPr>
            <w:tcW w:type="dxa" w:w="960"/>
          </w:tcPr>
          <w:p>
            <w:r>
              <w:rPr>
                <w:sz w:val="16"/>
              </w:rPr>
              <w:t>99.99%</w:t>
            </w:r>
          </w:p>
        </w:tc>
        <w:tc>
          <w:tcPr>
            <w:tcW w:type="dxa" w:w="960"/>
          </w:tcPr>
          <w:p>
            <w:r>
              <w:rPr>
                <w:sz w:val="16"/>
              </w:rPr>
              <w:t>Feb 2026</w:t>
            </w:r>
          </w:p>
        </w:tc>
      </w:tr>
      <w:tr>
        <w:tc>
          <w:tcPr>
            <w:tcW w:type="dxa" w:w="960"/>
          </w:tcPr>
          <w:p>
            <w:r>
              <w:rPr>
                <w:sz w:val="16"/>
              </w:rPr>
              <w:t>CKT-002</w:t>
            </w:r>
          </w:p>
        </w:tc>
        <w:tc>
          <w:tcPr>
            <w:tcW w:type="dxa" w:w="960"/>
          </w:tcPr>
          <w:p>
            <w:r>
              <w:rPr>
                <w:sz w:val="16"/>
              </w:rPr>
              <w:t>MPLS Secondary</w:t>
            </w:r>
          </w:p>
        </w:tc>
        <w:tc>
          <w:tcPr>
            <w:tcW w:type="dxa" w:w="960"/>
          </w:tcPr>
          <w:p>
            <w:r>
              <w:rPr>
                <w:sz w:val="16"/>
              </w:rPr>
              <w:t>Zayo</w:t>
            </w:r>
          </w:p>
        </w:tc>
        <w:tc>
          <w:tcPr>
            <w:tcW w:type="dxa" w:w="960"/>
          </w:tcPr>
          <w:p>
            <w:r>
              <w:rPr>
                <w:sz w:val="16"/>
              </w:rPr>
              <w:t>Newark — Stamford</w:t>
            </w:r>
          </w:p>
        </w:tc>
        <w:tc>
          <w:tcPr>
            <w:tcW w:type="dxa" w:w="960"/>
          </w:tcPr>
          <w:p>
            <w:r>
              <w:rPr>
                <w:sz w:val="16"/>
              </w:rPr>
              <w:t>10 Gbps</w:t>
            </w:r>
          </w:p>
        </w:tc>
        <w:tc>
          <w:tcPr>
            <w:tcW w:type="dxa" w:w="960"/>
          </w:tcPr>
          <w:p>
            <w:r>
              <w:rPr>
                <w:sz w:val="16"/>
              </w:rPr>
              <w:t>10 Gbps</w:t>
            </w:r>
          </w:p>
        </w:tc>
        <w:tc>
          <w:tcPr>
            <w:tcW w:type="dxa" w:w="960"/>
          </w:tcPr>
          <w:p>
            <w:r>
              <w:rPr>
                <w:sz w:val="16"/>
              </w:rPr>
              <w:t>$7,800/mo</w:t>
            </w:r>
          </w:p>
        </w:tc>
        <w:tc>
          <w:tcPr>
            <w:tcW w:type="dxa" w:w="960"/>
          </w:tcPr>
          <w:p>
            <w:r>
              <w:rPr>
                <w:sz w:val="16"/>
              </w:rPr>
              <w:t>99.99%</w:t>
            </w:r>
          </w:p>
        </w:tc>
        <w:tc>
          <w:tcPr>
            <w:tcW w:type="dxa" w:w="960"/>
          </w:tcPr>
          <w:p>
            <w:r>
              <w:rPr>
                <w:sz w:val="16"/>
              </w:rPr>
              <w:t>Mar 2026</w:t>
            </w:r>
          </w:p>
        </w:tc>
      </w:tr>
      <w:tr>
        <w:tc>
          <w:tcPr>
            <w:tcW w:type="dxa" w:w="960"/>
          </w:tcPr>
          <w:p>
            <w:r>
              <w:rPr>
                <w:sz w:val="16"/>
              </w:rPr>
              <w:t>CKT-003</w:t>
            </w:r>
          </w:p>
        </w:tc>
        <w:tc>
          <w:tcPr>
            <w:tcW w:type="dxa" w:w="960"/>
          </w:tcPr>
          <w:p>
            <w:r>
              <w:rPr>
                <w:sz w:val="16"/>
              </w:rPr>
              <w:t>Internet Primary (NWK)</w:t>
            </w:r>
          </w:p>
        </w:tc>
        <w:tc>
          <w:tcPr>
            <w:tcW w:type="dxa" w:w="960"/>
          </w:tcPr>
          <w:p>
            <w:r>
              <w:rPr>
                <w:sz w:val="16"/>
              </w:rPr>
              <w:t>Cogent</w:t>
            </w:r>
          </w:p>
        </w:tc>
        <w:tc>
          <w:tcPr>
            <w:tcW w:type="dxa" w:w="960"/>
          </w:tcPr>
          <w:p>
            <w:r>
              <w:rPr>
                <w:sz w:val="16"/>
              </w:rPr>
              <w:t>Newark — Internet</w:t>
            </w:r>
          </w:p>
        </w:tc>
        <w:tc>
          <w:tcPr>
            <w:tcW w:type="dxa" w:w="960"/>
          </w:tcPr>
          <w:p>
            <w:r>
              <w:rPr>
                <w:sz w:val="16"/>
              </w:rPr>
              <w:t>10 Gbps</w:t>
            </w:r>
          </w:p>
        </w:tc>
        <w:tc>
          <w:tcPr>
            <w:tcW w:type="dxa" w:w="960"/>
          </w:tcPr>
          <w:p>
            <w:r>
              <w:rPr>
                <w:sz w:val="16"/>
              </w:rPr>
              <w:t>5 Gbps commit</w:t>
            </w:r>
          </w:p>
        </w:tc>
        <w:tc>
          <w:tcPr>
            <w:tcW w:type="dxa" w:w="960"/>
          </w:tcPr>
          <w:p>
            <w:r>
              <w:rPr>
                <w:sz w:val="16"/>
              </w:rPr>
              <w:t>$4,200/mo</w:t>
            </w:r>
          </w:p>
        </w:tc>
        <w:tc>
          <w:tcPr>
            <w:tcW w:type="dxa" w:w="960"/>
          </w:tcPr>
          <w:p>
            <w:r>
              <w:rPr>
                <w:sz w:val="16"/>
              </w:rPr>
              <w:t>99.95%</w:t>
            </w:r>
          </w:p>
        </w:tc>
        <w:tc>
          <w:tcPr>
            <w:tcW w:type="dxa" w:w="960"/>
          </w:tcPr>
          <w:p>
            <w:r>
              <w:rPr>
                <w:sz w:val="16"/>
              </w:rPr>
              <w:t>Dec 2025</w:t>
            </w:r>
          </w:p>
        </w:tc>
      </w:tr>
      <w:tr>
        <w:tc>
          <w:tcPr>
            <w:tcW w:type="dxa" w:w="960"/>
          </w:tcPr>
          <w:p>
            <w:r>
              <w:rPr>
                <w:sz w:val="16"/>
              </w:rPr>
              <w:t>CKT-004</w:t>
            </w:r>
          </w:p>
        </w:tc>
        <w:tc>
          <w:tcPr>
            <w:tcW w:type="dxa" w:w="960"/>
          </w:tcPr>
          <w:p>
            <w:r>
              <w:rPr>
                <w:sz w:val="16"/>
              </w:rPr>
              <w:t>Internet Secondary (NWK)</w:t>
            </w:r>
          </w:p>
        </w:tc>
        <w:tc>
          <w:tcPr>
            <w:tcW w:type="dxa" w:w="960"/>
          </w:tcPr>
          <w:p>
            <w:r>
              <w:rPr>
                <w:sz w:val="16"/>
              </w:rPr>
              <w:t>GTT</w:t>
            </w:r>
          </w:p>
        </w:tc>
        <w:tc>
          <w:tcPr>
            <w:tcW w:type="dxa" w:w="960"/>
          </w:tcPr>
          <w:p>
            <w:r>
              <w:rPr>
                <w:sz w:val="16"/>
              </w:rPr>
              <w:t>Newark — Internet</w:t>
            </w:r>
          </w:p>
        </w:tc>
        <w:tc>
          <w:tcPr>
            <w:tcW w:type="dxa" w:w="960"/>
          </w:tcPr>
          <w:p>
            <w:r>
              <w:rPr>
                <w:sz w:val="16"/>
              </w:rPr>
              <w:t>1 Gbps</w:t>
            </w:r>
          </w:p>
        </w:tc>
        <w:tc>
          <w:tcPr>
            <w:tcW w:type="dxa" w:w="960"/>
          </w:tcPr>
          <w:p>
            <w:r>
              <w:rPr>
                <w:sz w:val="16"/>
              </w:rPr>
              <w:t>500 Mbps commit</w:t>
            </w:r>
          </w:p>
        </w:tc>
        <w:tc>
          <w:tcPr>
            <w:tcW w:type="dxa" w:w="960"/>
          </w:tcPr>
          <w:p>
            <w:r>
              <w:rPr>
                <w:sz w:val="16"/>
              </w:rPr>
              <w:t>$1,800/mo</w:t>
            </w:r>
          </w:p>
        </w:tc>
        <w:tc>
          <w:tcPr>
            <w:tcW w:type="dxa" w:w="960"/>
          </w:tcPr>
          <w:p>
            <w:r>
              <w:rPr>
                <w:sz w:val="16"/>
              </w:rPr>
              <w:t>99.95%</w:t>
            </w:r>
          </w:p>
        </w:tc>
        <w:tc>
          <w:tcPr>
            <w:tcW w:type="dxa" w:w="960"/>
          </w:tcPr>
          <w:p>
            <w:r>
              <w:rPr>
                <w:sz w:val="16"/>
              </w:rPr>
              <w:t>Dec 2025</w:t>
            </w:r>
          </w:p>
        </w:tc>
      </w:tr>
      <w:tr>
        <w:tc>
          <w:tcPr>
            <w:tcW w:type="dxa" w:w="960"/>
          </w:tcPr>
          <w:p>
            <w:r>
              <w:rPr>
                <w:sz w:val="16"/>
              </w:rPr>
              <w:t>CKT-005</w:t>
            </w:r>
          </w:p>
        </w:tc>
        <w:tc>
          <w:tcPr>
            <w:tcW w:type="dxa" w:w="960"/>
          </w:tcPr>
          <w:p>
            <w:r>
              <w:rPr>
                <w:sz w:val="16"/>
              </w:rPr>
              <w:t>Internet Primary (STM)</w:t>
            </w:r>
          </w:p>
        </w:tc>
        <w:tc>
          <w:tcPr>
            <w:tcW w:type="dxa" w:w="960"/>
          </w:tcPr>
          <w:p>
            <w:r>
              <w:rPr>
                <w:sz w:val="16"/>
              </w:rPr>
              <w:t>Comcast</w:t>
            </w:r>
          </w:p>
        </w:tc>
        <w:tc>
          <w:tcPr>
            <w:tcW w:type="dxa" w:w="960"/>
          </w:tcPr>
          <w:p>
            <w:r>
              <w:rPr>
                <w:sz w:val="16"/>
              </w:rPr>
              <w:t>Stamford — Internet</w:t>
            </w:r>
          </w:p>
        </w:tc>
        <w:tc>
          <w:tcPr>
            <w:tcW w:type="dxa" w:w="960"/>
          </w:tcPr>
          <w:p>
            <w:r>
              <w:rPr>
                <w:sz w:val="16"/>
              </w:rPr>
              <w:t>1 Gbps</w:t>
            </w:r>
          </w:p>
        </w:tc>
        <w:tc>
          <w:tcPr>
            <w:tcW w:type="dxa" w:w="960"/>
          </w:tcPr>
          <w:p>
            <w:r>
              <w:rPr>
                <w:sz w:val="16"/>
              </w:rPr>
              <w:t>1 Gbps</w:t>
            </w:r>
          </w:p>
        </w:tc>
        <w:tc>
          <w:tcPr>
            <w:tcW w:type="dxa" w:w="960"/>
          </w:tcPr>
          <w:p>
            <w:r>
              <w:rPr>
                <w:sz w:val="16"/>
              </w:rPr>
              <w:t>$2,400/mo</w:t>
            </w:r>
          </w:p>
        </w:tc>
        <w:tc>
          <w:tcPr>
            <w:tcW w:type="dxa" w:w="960"/>
          </w:tcPr>
          <w:p>
            <w:r>
              <w:rPr>
                <w:sz w:val="16"/>
              </w:rPr>
              <w:t>99.90%</w:t>
            </w:r>
          </w:p>
        </w:tc>
        <w:tc>
          <w:tcPr>
            <w:tcW w:type="dxa" w:w="960"/>
          </w:tcPr>
          <w:p>
            <w:r>
              <w:rPr>
                <w:sz w:val="16"/>
              </w:rPr>
              <w:t>Jun 2026</w:t>
            </w:r>
          </w:p>
        </w:tc>
      </w:tr>
      <w:tr>
        <w:tc>
          <w:tcPr>
            <w:tcW w:type="dxa" w:w="960"/>
          </w:tcPr>
          <w:p>
            <w:r>
              <w:rPr>
                <w:sz w:val="16"/>
              </w:rPr>
              <w:t>CKT-006</w:t>
            </w:r>
          </w:p>
        </w:tc>
        <w:tc>
          <w:tcPr>
            <w:tcW w:type="dxa" w:w="960"/>
          </w:tcPr>
          <w:p>
            <w:r>
              <w:rPr>
                <w:sz w:val="16"/>
              </w:rPr>
              <w:t>Market Data Feed</w:t>
            </w:r>
          </w:p>
        </w:tc>
        <w:tc>
          <w:tcPr>
            <w:tcW w:type="dxa" w:w="960"/>
          </w:tcPr>
          <w:p>
            <w:r>
              <w:rPr>
                <w:sz w:val="16"/>
              </w:rPr>
              <w:t>NYSE Arca</w:t>
            </w:r>
          </w:p>
        </w:tc>
        <w:tc>
          <w:tcPr>
            <w:tcW w:type="dxa" w:w="960"/>
          </w:tcPr>
          <w:p>
            <w:r>
              <w:rPr>
                <w:sz w:val="16"/>
              </w:rPr>
              <w:t>Newark — Exchange</w:t>
            </w:r>
          </w:p>
        </w:tc>
        <w:tc>
          <w:tcPr>
            <w:tcW w:type="dxa" w:w="960"/>
          </w:tcPr>
          <w:p>
            <w:r>
              <w:rPr>
                <w:sz w:val="16"/>
              </w:rPr>
              <w:t>1 Gbps</w:t>
            </w:r>
          </w:p>
        </w:tc>
        <w:tc>
          <w:tcPr>
            <w:tcW w:type="dxa" w:w="960"/>
          </w:tcPr>
          <w:p>
            <w:r>
              <w:rPr>
                <w:sz w:val="16"/>
              </w:rPr>
              <w:t>Dedicated</w:t>
            </w:r>
          </w:p>
        </w:tc>
        <w:tc>
          <w:tcPr>
            <w:tcW w:type="dxa" w:w="960"/>
          </w:tcPr>
          <w:p>
            <w:r>
              <w:rPr>
                <w:sz w:val="16"/>
              </w:rPr>
              <w:t>$12,000/mo</w:t>
            </w:r>
          </w:p>
        </w:tc>
        <w:tc>
          <w:tcPr>
            <w:tcW w:type="dxa" w:w="960"/>
          </w:tcPr>
          <w:p>
            <w:r>
              <w:rPr>
                <w:sz w:val="16"/>
              </w:rPr>
              <w:t>99.999%</w:t>
            </w:r>
          </w:p>
        </w:tc>
        <w:tc>
          <w:tcPr>
            <w:tcW w:type="dxa" w:w="960"/>
          </w:tcPr>
          <w:p>
            <w:r>
              <w:rPr>
                <w:sz w:val="16"/>
              </w:rPr>
              <w:t>Rolling</w:t>
            </w:r>
          </w:p>
        </w:tc>
      </w:tr>
      <w:tr>
        <w:tc>
          <w:tcPr>
            <w:tcW w:type="dxa" w:w="960"/>
          </w:tcPr>
          <w:p>
            <w:r>
              <w:rPr>
                <w:sz w:val="16"/>
              </w:rPr>
              <w:t>CKT-007</w:t>
            </w:r>
          </w:p>
        </w:tc>
        <w:tc>
          <w:tcPr>
            <w:tcW w:type="dxa" w:w="960"/>
          </w:tcPr>
          <w:p>
            <w:r>
              <w:rPr>
                <w:sz w:val="16"/>
              </w:rPr>
              <w:t>Payment Network</w:t>
            </w:r>
          </w:p>
        </w:tc>
        <w:tc>
          <w:tcPr>
            <w:tcW w:type="dxa" w:w="960"/>
          </w:tcPr>
          <w:p>
            <w:r>
              <w:rPr>
                <w:sz w:val="16"/>
              </w:rPr>
              <w:t>FIS</w:t>
            </w:r>
          </w:p>
        </w:tc>
        <w:tc>
          <w:tcPr>
            <w:tcW w:type="dxa" w:w="960"/>
          </w:tcPr>
          <w:p>
            <w:r>
              <w:rPr>
                <w:sz w:val="16"/>
              </w:rPr>
              <w:t>Newark — Payment Proc</w:t>
            </w:r>
          </w:p>
        </w:tc>
        <w:tc>
          <w:tcPr>
            <w:tcW w:type="dxa" w:w="960"/>
          </w:tcPr>
          <w:p>
            <w:r>
              <w:rPr>
                <w:sz w:val="16"/>
              </w:rPr>
              <w:t>1 Gbps</w:t>
            </w:r>
          </w:p>
        </w:tc>
        <w:tc>
          <w:tcPr>
            <w:tcW w:type="dxa" w:w="960"/>
          </w:tcPr>
          <w:p>
            <w:r>
              <w:rPr>
                <w:sz w:val="16"/>
              </w:rPr>
              <w:t>Dedicated</w:t>
            </w:r>
          </w:p>
        </w:tc>
        <w:tc>
          <w:tcPr>
            <w:tcW w:type="dxa" w:w="960"/>
          </w:tcPr>
          <w:p>
            <w:r>
              <w:rPr>
                <w:sz w:val="16"/>
              </w:rPr>
              <w:t>$5,500/mo</w:t>
            </w:r>
          </w:p>
        </w:tc>
        <w:tc>
          <w:tcPr>
            <w:tcW w:type="dxa" w:w="960"/>
          </w:tcPr>
          <w:p>
            <w:r>
              <w:rPr>
                <w:sz w:val="16"/>
              </w:rPr>
              <w:t>99.999%</w:t>
            </w:r>
          </w:p>
        </w:tc>
        <w:tc>
          <w:tcPr>
            <w:tcW w:type="dxa" w:w="960"/>
          </w:tcPr>
          <w:p>
            <w:r>
              <w:rPr>
                <w:sz w:val="16"/>
              </w:rPr>
              <w:t>Rolling</w:t>
            </w:r>
          </w:p>
        </w:tc>
      </w:tr>
      <w:tr>
        <w:tc>
          <w:tcPr>
            <w:tcW w:type="dxa" w:w="960"/>
          </w:tcPr>
          <w:p>
            <w:r>
              <w:rPr>
                <w:sz w:val="16"/>
              </w:rPr>
              <w:t>CKT-008</w:t>
            </w:r>
          </w:p>
        </w:tc>
        <w:tc>
          <w:tcPr>
            <w:tcW w:type="dxa" w:w="960"/>
          </w:tcPr>
          <w:p>
            <w:r>
              <w:rPr>
                <w:sz w:val="16"/>
              </w:rPr>
              <w:t>Regulatory Reporting</w:t>
            </w:r>
          </w:p>
        </w:tc>
        <w:tc>
          <w:tcPr>
            <w:tcW w:type="dxa" w:w="960"/>
          </w:tcPr>
          <w:p>
            <w:r>
              <w:rPr>
                <w:sz w:val="16"/>
              </w:rPr>
              <w:t>FINRA Gateway</w:t>
            </w:r>
          </w:p>
        </w:tc>
        <w:tc>
          <w:tcPr>
            <w:tcW w:type="dxa" w:w="960"/>
          </w:tcPr>
          <w:p>
            <w:r>
              <w:rPr>
                <w:sz w:val="16"/>
              </w:rPr>
              <w:t>Newark — FINRA</w:t>
            </w:r>
          </w:p>
        </w:tc>
        <w:tc>
          <w:tcPr>
            <w:tcW w:type="dxa" w:w="960"/>
          </w:tcPr>
          <w:p>
            <w:r>
              <w:rPr>
                <w:sz w:val="16"/>
              </w:rPr>
              <w:t>100 Mbps</w:t>
            </w:r>
          </w:p>
        </w:tc>
        <w:tc>
          <w:tcPr>
            <w:tcW w:type="dxa" w:w="960"/>
          </w:tcPr>
          <w:p>
            <w:r>
              <w:rPr>
                <w:sz w:val="16"/>
              </w:rPr>
              <w:t>Dedicated</w:t>
            </w:r>
          </w:p>
        </w:tc>
        <w:tc>
          <w:tcPr>
            <w:tcW w:type="dxa" w:w="960"/>
          </w:tcPr>
          <w:p>
            <w:r>
              <w:rPr>
                <w:sz w:val="16"/>
              </w:rPr>
              <w:t>$2,200/mo</w:t>
            </w:r>
          </w:p>
        </w:tc>
        <w:tc>
          <w:tcPr>
            <w:tcW w:type="dxa" w:w="960"/>
          </w:tcPr>
          <w:p>
            <w:r>
              <w:rPr>
                <w:sz w:val="16"/>
              </w:rPr>
              <w:t>99.99%</w:t>
            </w:r>
          </w:p>
        </w:tc>
        <w:tc>
          <w:tcPr>
            <w:tcW w:type="dxa" w:w="960"/>
          </w:tcPr>
          <w:p>
            <w:r>
              <w:rPr>
                <w:sz w:val="16"/>
              </w:rPr>
              <w:t>Rolling</w:t>
            </w:r>
          </w:p>
        </w:tc>
      </w:tr>
      <w:tr>
        <w:tc>
          <w:tcPr>
            <w:tcW w:type="dxa" w:w="960"/>
          </w:tcPr>
          <w:p>
            <w:r>
              <w:rPr>
                <w:sz w:val="16"/>
              </w:rPr>
              <w:t>CKT-009</w:t>
            </w:r>
          </w:p>
        </w:tc>
        <w:tc>
          <w:tcPr>
            <w:tcW w:type="dxa" w:w="960"/>
          </w:tcPr>
          <w:p>
            <w:r>
              <w:rPr>
                <w:sz w:val="16"/>
              </w:rPr>
              <w:t>DR Replication</w:t>
            </w:r>
          </w:p>
        </w:tc>
        <w:tc>
          <w:tcPr>
            <w:tcW w:type="dxa" w:w="960"/>
          </w:tcPr>
          <w:p>
            <w:r>
              <w:rPr>
                <w:sz w:val="16"/>
              </w:rPr>
              <w:t>Crown Castle</w:t>
            </w:r>
          </w:p>
        </w:tc>
        <w:tc>
          <w:tcPr>
            <w:tcW w:type="dxa" w:w="960"/>
          </w:tcPr>
          <w:p>
            <w:r>
              <w:rPr>
                <w:sz w:val="16"/>
              </w:rPr>
              <w:t>Newark — Stamford</w:t>
            </w:r>
          </w:p>
        </w:tc>
        <w:tc>
          <w:tcPr>
            <w:tcW w:type="dxa" w:w="960"/>
          </w:tcPr>
          <w:p>
            <w:r>
              <w:rPr>
                <w:sz w:val="16"/>
              </w:rPr>
              <w:t>10 Gbps</w:t>
            </w:r>
          </w:p>
        </w:tc>
        <w:tc>
          <w:tcPr>
            <w:tcW w:type="dxa" w:w="960"/>
          </w:tcPr>
          <w:p>
            <w:r>
              <w:rPr>
                <w:sz w:val="16"/>
              </w:rPr>
              <w:t>10 Gbps</w:t>
            </w:r>
          </w:p>
        </w:tc>
        <w:tc>
          <w:tcPr>
            <w:tcW w:type="dxa" w:w="960"/>
          </w:tcPr>
          <w:p>
            <w:r>
              <w:rPr>
                <w:sz w:val="16"/>
              </w:rPr>
              <w:t>$6,800/mo</w:t>
            </w:r>
          </w:p>
        </w:tc>
        <w:tc>
          <w:tcPr>
            <w:tcW w:type="dxa" w:w="960"/>
          </w:tcPr>
          <w:p>
            <w:r>
              <w:rPr>
                <w:sz w:val="16"/>
              </w:rPr>
              <w:t>99.99%</w:t>
            </w:r>
          </w:p>
        </w:tc>
        <w:tc>
          <w:tcPr>
            <w:tcW w:type="dxa" w:w="960"/>
          </w:tcPr>
          <w:p>
            <w:r>
              <w:rPr>
                <w:sz w:val="16"/>
              </w:rPr>
              <w:t>Mar 2026</w:t>
            </w:r>
          </w:p>
        </w:tc>
      </w:tr>
      <w:tr>
        <w:tc>
          <w:tcPr>
            <w:tcW w:type="dxa" w:w="960"/>
          </w:tcPr>
          <w:p>
            <w:r>
              <w:rPr>
                <w:sz w:val="16"/>
              </w:rPr>
              <w:t>CKT-010</w:t>
            </w:r>
          </w:p>
        </w:tc>
        <w:tc>
          <w:tcPr>
            <w:tcW w:type="dxa" w:w="960"/>
          </w:tcPr>
          <w:p>
            <w:r>
              <w:rPr>
                <w:sz w:val="16"/>
              </w:rPr>
              <w:t>Cloud Interconnect</w:t>
            </w:r>
          </w:p>
        </w:tc>
        <w:tc>
          <w:tcPr>
            <w:tcW w:type="dxa" w:w="960"/>
          </w:tcPr>
          <w:p>
            <w:r>
              <w:rPr>
                <w:sz w:val="16"/>
              </w:rPr>
              <w:t>Equinix Fabric</w:t>
            </w:r>
          </w:p>
        </w:tc>
        <w:tc>
          <w:tcPr>
            <w:tcW w:type="dxa" w:w="960"/>
          </w:tcPr>
          <w:p>
            <w:r>
              <w:rPr>
                <w:sz w:val="16"/>
              </w:rPr>
              <w:t>Newark — AWS/Azure</w:t>
            </w:r>
          </w:p>
        </w:tc>
        <w:tc>
          <w:tcPr>
            <w:tcW w:type="dxa" w:w="960"/>
          </w:tcPr>
          <w:p>
            <w:r>
              <w:rPr>
                <w:sz w:val="16"/>
              </w:rPr>
              <w:t>10 Gbps</w:t>
            </w:r>
          </w:p>
        </w:tc>
        <w:tc>
          <w:tcPr>
            <w:tcW w:type="dxa" w:w="960"/>
          </w:tcPr>
          <w:p>
            <w:r>
              <w:rPr>
                <w:sz w:val="16"/>
              </w:rPr>
              <w:t>Burstable</w:t>
            </w:r>
          </w:p>
        </w:tc>
        <w:tc>
          <w:tcPr>
            <w:tcW w:type="dxa" w:w="960"/>
          </w:tcPr>
          <w:p>
            <w:r>
              <w:rPr>
                <w:sz w:val="16"/>
              </w:rPr>
              <w:t>$3,200/mo</w:t>
            </w:r>
          </w:p>
        </w:tc>
        <w:tc>
          <w:tcPr>
            <w:tcW w:type="dxa" w:w="960"/>
          </w:tcPr>
          <w:p>
            <w:r>
              <w:rPr>
                <w:sz w:val="16"/>
              </w:rPr>
              <w:t>99.95%</w:t>
            </w:r>
          </w:p>
        </w:tc>
        <w:tc>
          <w:tcPr>
            <w:tcW w:type="dxa" w:w="960"/>
          </w:tcPr>
          <w:p>
            <w:r>
              <w:rPr>
                <w:sz w:val="16"/>
              </w:rPr>
              <w:t>Dec 2025</w:t>
            </w:r>
          </w:p>
        </w:tc>
      </w:tr>
    </w:tbl>
    <w:p>
      <w:pPr>
        <w:pStyle w:val="Heading1"/>
      </w:pPr>
      <w:r>
        <w:t>2. VLAN Configuration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VLAN ID</w:t>
            </w:r>
          </w:p>
        </w:tc>
        <w:tc>
          <w:tcPr>
            <w:tcW w:type="dxa" w:w="1234"/>
          </w:tcPr>
          <w:p>
            <w:r>
              <w:rPr>
                <w:b/>
                <w:sz w:val="16"/>
              </w:rPr>
              <w:t>Name</w:t>
            </w:r>
          </w:p>
        </w:tc>
        <w:tc>
          <w:tcPr>
            <w:tcW w:type="dxa" w:w="1234"/>
          </w:tcPr>
          <w:p>
            <w:r>
              <w:rPr>
                <w:b/>
                <w:sz w:val="16"/>
              </w:rPr>
              <w:t>Subnet</w:t>
            </w:r>
          </w:p>
        </w:tc>
        <w:tc>
          <w:tcPr>
            <w:tcW w:type="dxa" w:w="1234"/>
          </w:tcPr>
          <w:p>
            <w:r>
              <w:rPr>
                <w:b/>
                <w:sz w:val="16"/>
              </w:rPr>
              <w:t>Gateway</w:t>
            </w:r>
          </w:p>
        </w:tc>
        <w:tc>
          <w:tcPr>
            <w:tcW w:type="dxa" w:w="1234"/>
          </w:tcPr>
          <w:p>
            <w:r>
              <w:rPr>
                <w:b/>
                <w:sz w:val="16"/>
              </w:rPr>
              <w:t>DHCP Scope</w:t>
            </w:r>
          </w:p>
        </w:tc>
        <w:tc>
          <w:tcPr>
            <w:tcW w:type="dxa" w:w="1234"/>
          </w:tcPr>
          <w:p>
            <w:r>
              <w:rPr>
                <w:b/>
                <w:sz w:val="16"/>
              </w:rPr>
              <w:t>ACL</w:t>
            </w:r>
          </w:p>
        </w:tc>
        <w:tc>
          <w:tcPr>
            <w:tcW w:type="dxa" w:w="1234"/>
          </w:tcPr>
          <w:p>
            <w:r>
              <w:rPr>
                <w:b/>
                <w:sz w:val="16"/>
              </w:rPr>
              <w:t>Purpose</w:t>
            </w:r>
          </w:p>
        </w:tc>
      </w:tr>
      <w:tr>
        <w:tc>
          <w:tcPr>
            <w:tcW w:type="dxa" w:w="1234"/>
          </w:tcPr>
          <w:p>
            <w:r>
              <w:rPr>
                <w:sz w:val="16"/>
              </w:rPr>
              <w:t>10</w:t>
            </w:r>
          </w:p>
        </w:tc>
        <w:tc>
          <w:tcPr>
            <w:tcW w:type="dxa" w:w="1234"/>
          </w:tcPr>
          <w:p>
            <w:r>
              <w:rPr>
                <w:sz w:val="16"/>
              </w:rPr>
              <w:t>Management</w:t>
            </w:r>
          </w:p>
        </w:tc>
        <w:tc>
          <w:tcPr>
            <w:tcW w:type="dxa" w:w="1234"/>
          </w:tcPr>
          <w:p>
            <w:r>
              <w:rPr>
                <w:sz w:val="16"/>
              </w:rPr>
              <w:t>10.1.10.0/24</w:t>
            </w:r>
          </w:p>
        </w:tc>
        <w:tc>
          <w:tcPr>
            <w:tcW w:type="dxa" w:w="1234"/>
          </w:tcPr>
          <w:p>
            <w:r>
              <w:rPr>
                <w:sz w:val="16"/>
              </w:rPr>
              <w:t>10.1.10.1</w:t>
            </w:r>
          </w:p>
        </w:tc>
        <w:tc>
          <w:tcPr>
            <w:tcW w:type="dxa" w:w="1234"/>
          </w:tcPr>
          <w:p>
            <w:r>
              <w:rPr>
                <w:sz w:val="16"/>
              </w:rPr>
              <w:t>—</w:t>
            </w:r>
          </w:p>
        </w:tc>
        <w:tc>
          <w:tcPr>
            <w:tcW w:type="dxa" w:w="1234"/>
          </w:tcPr>
          <w:p>
            <w:r>
              <w:rPr>
                <w:sz w:val="16"/>
              </w:rPr>
              <w:t>ACL-MGMT</w:t>
            </w:r>
          </w:p>
        </w:tc>
        <w:tc>
          <w:tcPr>
            <w:tcW w:type="dxa" w:w="1234"/>
          </w:tcPr>
          <w:p>
            <w:r>
              <w:rPr>
                <w:sz w:val="16"/>
              </w:rPr>
              <w:t>Infrastructure management</w:t>
            </w:r>
          </w:p>
        </w:tc>
      </w:tr>
      <w:tr>
        <w:tc>
          <w:tcPr>
            <w:tcW w:type="dxa" w:w="1234"/>
          </w:tcPr>
          <w:p>
            <w:r>
              <w:rPr>
                <w:sz w:val="16"/>
              </w:rPr>
              <w:t>20</w:t>
            </w:r>
          </w:p>
        </w:tc>
        <w:tc>
          <w:tcPr>
            <w:tcW w:type="dxa" w:w="1234"/>
          </w:tcPr>
          <w:p>
            <w:r>
              <w:rPr>
                <w:sz w:val="16"/>
              </w:rPr>
              <w:t>Production-DB</w:t>
            </w:r>
          </w:p>
        </w:tc>
        <w:tc>
          <w:tcPr>
            <w:tcW w:type="dxa" w:w="1234"/>
          </w:tcPr>
          <w:p>
            <w:r>
              <w:rPr>
                <w:sz w:val="16"/>
              </w:rPr>
              <w:t>10.1.20.0/24</w:t>
            </w:r>
          </w:p>
        </w:tc>
        <w:tc>
          <w:tcPr>
            <w:tcW w:type="dxa" w:w="1234"/>
          </w:tcPr>
          <w:p>
            <w:r>
              <w:rPr>
                <w:sz w:val="16"/>
              </w:rPr>
              <w:t>10.1.20.1</w:t>
            </w:r>
          </w:p>
        </w:tc>
        <w:tc>
          <w:tcPr>
            <w:tcW w:type="dxa" w:w="1234"/>
          </w:tcPr>
          <w:p>
            <w:r>
              <w:rPr>
                <w:sz w:val="16"/>
              </w:rPr>
              <w:t>—</w:t>
            </w:r>
          </w:p>
        </w:tc>
        <w:tc>
          <w:tcPr>
            <w:tcW w:type="dxa" w:w="1234"/>
          </w:tcPr>
          <w:p>
            <w:r>
              <w:rPr>
                <w:sz w:val="16"/>
              </w:rPr>
              <w:t>ACL-PROD-DB</w:t>
            </w:r>
          </w:p>
        </w:tc>
        <w:tc>
          <w:tcPr>
            <w:tcW w:type="dxa" w:w="1234"/>
          </w:tcPr>
          <w:p>
            <w:r>
              <w:rPr>
                <w:sz w:val="16"/>
              </w:rPr>
              <w:t>Production database tier</w:t>
            </w:r>
          </w:p>
        </w:tc>
      </w:tr>
      <w:tr>
        <w:tc>
          <w:tcPr>
            <w:tcW w:type="dxa" w:w="1234"/>
          </w:tcPr>
          <w:p>
            <w:r>
              <w:rPr>
                <w:sz w:val="16"/>
              </w:rPr>
              <w:t>21</w:t>
            </w:r>
          </w:p>
        </w:tc>
        <w:tc>
          <w:tcPr>
            <w:tcW w:type="dxa" w:w="1234"/>
          </w:tcPr>
          <w:p>
            <w:r>
              <w:rPr>
                <w:sz w:val="16"/>
              </w:rPr>
              <w:t>Production-App</w:t>
            </w:r>
          </w:p>
        </w:tc>
        <w:tc>
          <w:tcPr>
            <w:tcW w:type="dxa" w:w="1234"/>
          </w:tcPr>
          <w:p>
            <w:r>
              <w:rPr>
                <w:sz w:val="16"/>
              </w:rPr>
              <w:t>10.1.21.0/24</w:t>
            </w:r>
          </w:p>
        </w:tc>
        <w:tc>
          <w:tcPr>
            <w:tcW w:type="dxa" w:w="1234"/>
          </w:tcPr>
          <w:p>
            <w:r>
              <w:rPr>
                <w:sz w:val="16"/>
              </w:rPr>
              <w:t>10.1.21.1</w:t>
            </w:r>
          </w:p>
        </w:tc>
        <w:tc>
          <w:tcPr>
            <w:tcW w:type="dxa" w:w="1234"/>
          </w:tcPr>
          <w:p>
            <w:r>
              <w:rPr>
                <w:sz w:val="16"/>
              </w:rPr>
              <w:t>—</w:t>
            </w:r>
          </w:p>
        </w:tc>
        <w:tc>
          <w:tcPr>
            <w:tcW w:type="dxa" w:w="1234"/>
          </w:tcPr>
          <w:p>
            <w:r>
              <w:rPr>
                <w:sz w:val="16"/>
              </w:rPr>
              <w:t>ACL-PROD-APP</w:t>
            </w:r>
          </w:p>
        </w:tc>
        <w:tc>
          <w:tcPr>
            <w:tcW w:type="dxa" w:w="1234"/>
          </w:tcPr>
          <w:p>
            <w:r>
              <w:rPr>
                <w:sz w:val="16"/>
              </w:rPr>
              <w:t>Production application tier</w:t>
            </w:r>
          </w:p>
        </w:tc>
      </w:tr>
      <w:tr>
        <w:tc>
          <w:tcPr>
            <w:tcW w:type="dxa" w:w="1234"/>
          </w:tcPr>
          <w:p>
            <w:r>
              <w:rPr>
                <w:sz w:val="16"/>
              </w:rPr>
              <w:t>22</w:t>
            </w:r>
          </w:p>
        </w:tc>
        <w:tc>
          <w:tcPr>
            <w:tcW w:type="dxa" w:w="1234"/>
          </w:tcPr>
          <w:p>
            <w:r>
              <w:rPr>
                <w:sz w:val="16"/>
              </w:rPr>
              <w:t>Production-Web</w:t>
            </w:r>
          </w:p>
        </w:tc>
        <w:tc>
          <w:tcPr>
            <w:tcW w:type="dxa" w:w="1234"/>
          </w:tcPr>
          <w:p>
            <w:r>
              <w:rPr>
                <w:sz w:val="16"/>
              </w:rPr>
              <w:t>10.1.22.0/24</w:t>
            </w:r>
          </w:p>
        </w:tc>
        <w:tc>
          <w:tcPr>
            <w:tcW w:type="dxa" w:w="1234"/>
          </w:tcPr>
          <w:p>
            <w:r>
              <w:rPr>
                <w:sz w:val="16"/>
              </w:rPr>
              <w:t>10.1.22.1</w:t>
            </w:r>
          </w:p>
        </w:tc>
        <w:tc>
          <w:tcPr>
            <w:tcW w:type="dxa" w:w="1234"/>
          </w:tcPr>
          <w:p>
            <w:r>
              <w:rPr>
                <w:sz w:val="16"/>
              </w:rPr>
              <w:t>—</w:t>
            </w:r>
          </w:p>
        </w:tc>
        <w:tc>
          <w:tcPr>
            <w:tcW w:type="dxa" w:w="1234"/>
          </w:tcPr>
          <w:p>
            <w:r>
              <w:rPr>
                <w:sz w:val="16"/>
              </w:rPr>
              <w:t>ACL-PROD-WEB</w:t>
            </w:r>
          </w:p>
        </w:tc>
        <w:tc>
          <w:tcPr>
            <w:tcW w:type="dxa" w:w="1234"/>
          </w:tcPr>
          <w:p>
            <w:r>
              <w:rPr>
                <w:sz w:val="16"/>
              </w:rPr>
              <w:t>Production web tier</w:t>
            </w:r>
          </w:p>
        </w:tc>
      </w:tr>
      <w:tr>
        <w:tc>
          <w:tcPr>
            <w:tcW w:type="dxa" w:w="1234"/>
          </w:tcPr>
          <w:p>
            <w:r>
              <w:rPr>
                <w:sz w:val="16"/>
              </w:rPr>
              <w:t>30</w:t>
            </w:r>
          </w:p>
        </w:tc>
        <w:tc>
          <w:tcPr>
            <w:tcW w:type="dxa" w:w="1234"/>
          </w:tcPr>
          <w:p>
            <w:r>
              <w:rPr>
                <w:sz w:val="16"/>
              </w:rPr>
              <w:t>DMZ-External</w:t>
            </w:r>
          </w:p>
        </w:tc>
        <w:tc>
          <w:tcPr>
            <w:tcW w:type="dxa" w:w="1234"/>
          </w:tcPr>
          <w:p>
            <w:r>
              <w:rPr>
                <w:sz w:val="16"/>
              </w:rPr>
              <w:t>10.1.30.0/24</w:t>
            </w:r>
          </w:p>
        </w:tc>
        <w:tc>
          <w:tcPr>
            <w:tcW w:type="dxa" w:w="1234"/>
          </w:tcPr>
          <w:p>
            <w:r>
              <w:rPr>
                <w:sz w:val="16"/>
              </w:rPr>
              <w:t>10.1.30.1</w:t>
            </w:r>
          </w:p>
        </w:tc>
        <w:tc>
          <w:tcPr>
            <w:tcW w:type="dxa" w:w="1234"/>
          </w:tcPr>
          <w:p>
            <w:r>
              <w:rPr>
                <w:sz w:val="16"/>
              </w:rPr>
              <w:t>—</w:t>
            </w:r>
          </w:p>
        </w:tc>
        <w:tc>
          <w:tcPr>
            <w:tcW w:type="dxa" w:w="1234"/>
          </w:tcPr>
          <w:p>
            <w:r>
              <w:rPr>
                <w:sz w:val="16"/>
              </w:rPr>
              <w:t>ACL-DMZ-EXT</w:t>
            </w:r>
          </w:p>
        </w:tc>
        <w:tc>
          <w:tcPr>
            <w:tcW w:type="dxa" w:w="1234"/>
          </w:tcPr>
          <w:p>
            <w:r>
              <w:rPr>
                <w:sz w:val="16"/>
              </w:rPr>
              <w:t>External-facing DMZ</w:t>
            </w:r>
          </w:p>
        </w:tc>
      </w:tr>
      <w:tr>
        <w:tc>
          <w:tcPr>
            <w:tcW w:type="dxa" w:w="1234"/>
          </w:tcPr>
          <w:p>
            <w:r>
              <w:rPr>
                <w:sz w:val="16"/>
              </w:rPr>
              <w:t>31</w:t>
            </w:r>
          </w:p>
        </w:tc>
        <w:tc>
          <w:tcPr>
            <w:tcW w:type="dxa" w:w="1234"/>
          </w:tcPr>
          <w:p>
            <w:r>
              <w:rPr>
                <w:sz w:val="16"/>
              </w:rPr>
              <w:t>DMZ-Internal</w:t>
            </w:r>
          </w:p>
        </w:tc>
        <w:tc>
          <w:tcPr>
            <w:tcW w:type="dxa" w:w="1234"/>
          </w:tcPr>
          <w:p>
            <w:r>
              <w:rPr>
                <w:sz w:val="16"/>
              </w:rPr>
              <w:t>10.1.31.0/24</w:t>
            </w:r>
          </w:p>
        </w:tc>
        <w:tc>
          <w:tcPr>
            <w:tcW w:type="dxa" w:w="1234"/>
          </w:tcPr>
          <w:p>
            <w:r>
              <w:rPr>
                <w:sz w:val="16"/>
              </w:rPr>
              <w:t>10.1.31.1</w:t>
            </w:r>
          </w:p>
        </w:tc>
        <w:tc>
          <w:tcPr>
            <w:tcW w:type="dxa" w:w="1234"/>
          </w:tcPr>
          <w:p>
            <w:r>
              <w:rPr>
                <w:sz w:val="16"/>
              </w:rPr>
              <w:t>—</w:t>
            </w:r>
          </w:p>
        </w:tc>
        <w:tc>
          <w:tcPr>
            <w:tcW w:type="dxa" w:w="1234"/>
          </w:tcPr>
          <w:p>
            <w:r>
              <w:rPr>
                <w:sz w:val="16"/>
              </w:rPr>
              <w:t>ACL-DMZ-INT</w:t>
            </w:r>
          </w:p>
        </w:tc>
        <w:tc>
          <w:tcPr>
            <w:tcW w:type="dxa" w:w="1234"/>
          </w:tcPr>
          <w:p>
            <w:r>
              <w:rPr>
                <w:sz w:val="16"/>
              </w:rPr>
              <w:t>Internal DMZ services</w:t>
            </w:r>
          </w:p>
        </w:tc>
      </w:tr>
      <w:tr>
        <w:tc>
          <w:tcPr>
            <w:tcW w:type="dxa" w:w="1234"/>
          </w:tcPr>
          <w:p>
            <w:r>
              <w:rPr>
                <w:sz w:val="16"/>
              </w:rPr>
              <w:t>40</w:t>
            </w:r>
          </w:p>
        </w:tc>
        <w:tc>
          <w:tcPr>
            <w:tcW w:type="dxa" w:w="1234"/>
          </w:tcPr>
          <w:p>
            <w:r>
              <w:rPr>
                <w:sz w:val="16"/>
              </w:rPr>
              <w:t>Storage-SAN</w:t>
            </w:r>
          </w:p>
        </w:tc>
        <w:tc>
          <w:tcPr>
            <w:tcW w:type="dxa" w:w="1234"/>
          </w:tcPr>
          <w:p>
            <w:r>
              <w:rPr>
                <w:sz w:val="16"/>
              </w:rPr>
              <w:t>10.1.40.0/24</w:t>
            </w:r>
          </w:p>
        </w:tc>
        <w:tc>
          <w:tcPr>
            <w:tcW w:type="dxa" w:w="1234"/>
          </w:tcPr>
          <w:p>
            <w:r>
              <w:rPr>
                <w:sz w:val="16"/>
              </w:rPr>
              <w:t>10.1.40.1</w:t>
            </w:r>
          </w:p>
        </w:tc>
        <w:tc>
          <w:tcPr>
            <w:tcW w:type="dxa" w:w="1234"/>
          </w:tcPr>
          <w:p>
            <w:r>
              <w:rPr>
                <w:sz w:val="16"/>
              </w:rPr>
              <w:t>—</w:t>
            </w:r>
          </w:p>
        </w:tc>
        <w:tc>
          <w:tcPr>
            <w:tcW w:type="dxa" w:w="1234"/>
          </w:tcPr>
          <w:p>
            <w:r>
              <w:rPr>
                <w:sz w:val="16"/>
              </w:rPr>
              <w:t>ACL-SAN</w:t>
            </w:r>
          </w:p>
        </w:tc>
        <w:tc>
          <w:tcPr>
            <w:tcW w:type="dxa" w:w="1234"/>
          </w:tcPr>
          <w:p>
            <w:r>
              <w:rPr>
                <w:sz w:val="16"/>
              </w:rPr>
              <w:t>iSCSI/FCoE storage network</w:t>
            </w:r>
          </w:p>
        </w:tc>
      </w:tr>
      <w:tr>
        <w:tc>
          <w:tcPr>
            <w:tcW w:type="dxa" w:w="1234"/>
          </w:tcPr>
          <w:p>
            <w:r>
              <w:rPr>
                <w:sz w:val="16"/>
              </w:rPr>
              <w:t>41</w:t>
            </w:r>
          </w:p>
        </w:tc>
        <w:tc>
          <w:tcPr>
            <w:tcW w:type="dxa" w:w="1234"/>
          </w:tcPr>
          <w:p>
            <w:r>
              <w:rPr>
                <w:sz w:val="16"/>
              </w:rPr>
              <w:t>Storage-NAS</w:t>
            </w:r>
          </w:p>
        </w:tc>
        <w:tc>
          <w:tcPr>
            <w:tcW w:type="dxa" w:w="1234"/>
          </w:tcPr>
          <w:p>
            <w:r>
              <w:rPr>
                <w:sz w:val="16"/>
              </w:rPr>
              <w:t>10.1.41.0/24</w:t>
            </w:r>
          </w:p>
        </w:tc>
        <w:tc>
          <w:tcPr>
            <w:tcW w:type="dxa" w:w="1234"/>
          </w:tcPr>
          <w:p>
            <w:r>
              <w:rPr>
                <w:sz w:val="16"/>
              </w:rPr>
              <w:t>10.1.41.1</w:t>
            </w:r>
          </w:p>
        </w:tc>
        <w:tc>
          <w:tcPr>
            <w:tcW w:type="dxa" w:w="1234"/>
          </w:tcPr>
          <w:p>
            <w:r>
              <w:rPr>
                <w:sz w:val="16"/>
              </w:rPr>
              <w:t>—</w:t>
            </w:r>
          </w:p>
        </w:tc>
        <w:tc>
          <w:tcPr>
            <w:tcW w:type="dxa" w:w="1234"/>
          </w:tcPr>
          <w:p>
            <w:r>
              <w:rPr>
                <w:sz w:val="16"/>
              </w:rPr>
              <w:t>ACL-NAS</w:t>
            </w:r>
          </w:p>
        </w:tc>
        <w:tc>
          <w:tcPr>
            <w:tcW w:type="dxa" w:w="1234"/>
          </w:tcPr>
          <w:p>
            <w:r>
              <w:rPr>
                <w:sz w:val="16"/>
              </w:rPr>
              <w:t>NFS/CIFS file services</w:t>
            </w:r>
          </w:p>
        </w:tc>
      </w:tr>
      <w:tr>
        <w:tc>
          <w:tcPr>
            <w:tcW w:type="dxa" w:w="1234"/>
          </w:tcPr>
          <w:p>
            <w:r>
              <w:rPr>
                <w:sz w:val="16"/>
              </w:rPr>
              <w:t>50</w:t>
            </w:r>
          </w:p>
        </w:tc>
        <w:tc>
          <w:tcPr>
            <w:tcW w:type="dxa" w:w="1234"/>
          </w:tcPr>
          <w:p>
            <w:r>
              <w:rPr>
                <w:sz w:val="16"/>
              </w:rPr>
              <w:t>vMotion</w:t>
            </w:r>
          </w:p>
        </w:tc>
        <w:tc>
          <w:tcPr>
            <w:tcW w:type="dxa" w:w="1234"/>
          </w:tcPr>
          <w:p>
            <w:r>
              <w:rPr>
                <w:sz w:val="16"/>
              </w:rPr>
              <w:t>10.1.50.0/24</w:t>
            </w:r>
          </w:p>
        </w:tc>
        <w:tc>
          <w:tcPr>
            <w:tcW w:type="dxa" w:w="1234"/>
          </w:tcPr>
          <w:p>
            <w:r>
              <w:rPr>
                <w:sz w:val="16"/>
              </w:rPr>
              <w:t>—</w:t>
            </w:r>
          </w:p>
        </w:tc>
        <w:tc>
          <w:tcPr>
            <w:tcW w:type="dxa" w:w="1234"/>
          </w:tcPr>
          <w:p>
            <w:r>
              <w:rPr>
                <w:sz w:val="16"/>
              </w:rPr>
              <w:t>—</w:t>
            </w:r>
          </w:p>
        </w:tc>
        <w:tc>
          <w:tcPr>
            <w:tcW w:type="dxa" w:w="1234"/>
          </w:tcPr>
          <w:p>
            <w:r>
              <w:rPr>
                <w:sz w:val="16"/>
              </w:rPr>
              <w:t>ACL-VMOT</w:t>
            </w:r>
          </w:p>
        </w:tc>
        <w:tc>
          <w:tcPr>
            <w:tcW w:type="dxa" w:w="1234"/>
          </w:tcPr>
          <w:p>
            <w:r>
              <w:rPr>
                <w:sz w:val="16"/>
              </w:rPr>
              <w:t>VM live migration traffic</w:t>
            </w:r>
          </w:p>
        </w:tc>
      </w:tr>
      <w:tr>
        <w:tc>
          <w:tcPr>
            <w:tcW w:type="dxa" w:w="1234"/>
          </w:tcPr>
          <w:p>
            <w:r>
              <w:rPr>
                <w:sz w:val="16"/>
              </w:rPr>
              <w:t>51</w:t>
            </w:r>
          </w:p>
        </w:tc>
        <w:tc>
          <w:tcPr>
            <w:tcW w:type="dxa" w:w="1234"/>
          </w:tcPr>
          <w:p>
            <w:r>
              <w:rPr>
                <w:sz w:val="16"/>
              </w:rPr>
              <w:t>vSAN</w:t>
            </w:r>
          </w:p>
        </w:tc>
        <w:tc>
          <w:tcPr>
            <w:tcW w:type="dxa" w:w="1234"/>
          </w:tcPr>
          <w:p>
            <w:r>
              <w:rPr>
                <w:sz w:val="16"/>
              </w:rPr>
              <w:t>10.1.51.0/24</w:t>
            </w:r>
          </w:p>
        </w:tc>
        <w:tc>
          <w:tcPr>
            <w:tcW w:type="dxa" w:w="1234"/>
          </w:tcPr>
          <w:p>
            <w:r>
              <w:rPr>
                <w:sz w:val="16"/>
              </w:rPr>
              <w:t>—</w:t>
            </w:r>
          </w:p>
        </w:tc>
        <w:tc>
          <w:tcPr>
            <w:tcW w:type="dxa" w:w="1234"/>
          </w:tcPr>
          <w:p>
            <w:r>
              <w:rPr>
                <w:sz w:val="16"/>
              </w:rPr>
              <w:t>—</w:t>
            </w:r>
          </w:p>
        </w:tc>
        <w:tc>
          <w:tcPr>
            <w:tcW w:type="dxa" w:w="1234"/>
          </w:tcPr>
          <w:p>
            <w:r>
              <w:rPr>
                <w:sz w:val="16"/>
              </w:rPr>
              <w:t>ACL-VSAN</w:t>
            </w:r>
          </w:p>
        </w:tc>
        <w:tc>
          <w:tcPr>
            <w:tcW w:type="dxa" w:w="1234"/>
          </w:tcPr>
          <w:p>
            <w:r>
              <w:rPr>
                <w:sz w:val="16"/>
              </w:rPr>
              <w:t>vSAN cluster communication</w:t>
            </w:r>
          </w:p>
        </w:tc>
      </w:tr>
      <w:tr>
        <w:tc>
          <w:tcPr>
            <w:tcW w:type="dxa" w:w="1234"/>
          </w:tcPr>
          <w:p>
            <w:r>
              <w:rPr>
                <w:sz w:val="16"/>
              </w:rPr>
              <w:t>60</w:t>
            </w:r>
          </w:p>
        </w:tc>
        <w:tc>
          <w:tcPr>
            <w:tcW w:type="dxa" w:w="1234"/>
          </w:tcPr>
          <w:p>
            <w:r>
              <w:rPr>
                <w:sz w:val="16"/>
              </w:rPr>
              <w:t>Backup</w:t>
            </w:r>
          </w:p>
        </w:tc>
        <w:tc>
          <w:tcPr>
            <w:tcW w:type="dxa" w:w="1234"/>
          </w:tcPr>
          <w:p>
            <w:r>
              <w:rPr>
                <w:sz w:val="16"/>
              </w:rPr>
              <w:t>10.1.60.0/24</w:t>
            </w:r>
          </w:p>
        </w:tc>
        <w:tc>
          <w:tcPr>
            <w:tcW w:type="dxa" w:w="1234"/>
          </w:tcPr>
          <w:p>
            <w:r>
              <w:rPr>
                <w:sz w:val="16"/>
              </w:rPr>
              <w:t>10.1.60.1</w:t>
            </w:r>
          </w:p>
        </w:tc>
        <w:tc>
          <w:tcPr>
            <w:tcW w:type="dxa" w:w="1234"/>
          </w:tcPr>
          <w:p>
            <w:r>
              <w:rPr>
                <w:sz w:val="16"/>
              </w:rPr>
              <w:t>—</w:t>
            </w:r>
          </w:p>
        </w:tc>
        <w:tc>
          <w:tcPr>
            <w:tcW w:type="dxa" w:w="1234"/>
          </w:tcPr>
          <w:p>
            <w:r>
              <w:rPr>
                <w:sz w:val="16"/>
              </w:rPr>
              <w:t>ACL-BKUP</w:t>
            </w:r>
          </w:p>
        </w:tc>
        <w:tc>
          <w:tcPr>
            <w:tcW w:type="dxa" w:w="1234"/>
          </w:tcPr>
          <w:p>
            <w:r>
              <w:rPr>
                <w:sz w:val="16"/>
              </w:rPr>
              <w:t>Backup infrastructure</w:t>
            </w:r>
          </w:p>
        </w:tc>
      </w:tr>
      <w:tr>
        <w:tc>
          <w:tcPr>
            <w:tcW w:type="dxa" w:w="1234"/>
          </w:tcPr>
          <w:p>
            <w:r>
              <w:rPr>
                <w:sz w:val="16"/>
              </w:rPr>
              <w:t>70</w:t>
            </w:r>
          </w:p>
        </w:tc>
        <w:tc>
          <w:tcPr>
            <w:tcW w:type="dxa" w:w="1234"/>
          </w:tcPr>
          <w:p>
            <w:r>
              <w:rPr>
                <w:sz w:val="16"/>
              </w:rPr>
              <w:t>Monitoring</w:t>
            </w:r>
          </w:p>
        </w:tc>
        <w:tc>
          <w:tcPr>
            <w:tcW w:type="dxa" w:w="1234"/>
          </w:tcPr>
          <w:p>
            <w:r>
              <w:rPr>
                <w:sz w:val="16"/>
              </w:rPr>
              <w:t>10.1.70.0/24</w:t>
            </w:r>
          </w:p>
        </w:tc>
        <w:tc>
          <w:tcPr>
            <w:tcW w:type="dxa" w:w="1234"/>
          </w:tcPr>
          <w:p>
            <w:r>
              <w:rPr>
                <w:sz w:val="16"/>
              </w:rPr>
              <w:t>10.1.70.1</w:t>
            </w:r>
          </w:p>
        </w:tc>
        <w:tc>
          <w:tcPr>
            <w:tcW w:type="dxa" w:w="1234"/>
          </w:tcPr>
          <w:p>
            <w:r>
              <w:rPr>
                <w:sz w:val="16"/>
              </w:rPr>
              <w:t>10.1.70.100-200</w:t>
            </w:r>
          </w:p>
        </w:tc>
        <w:tc>
          <w:tcPr>
            <w:tcW w:type="dxa" w:w="1234"/>
          </w:tcPr>
          <w:p>
            <w:r>
              <w:rPr>
                <w:sz w:val="16"/>
              </w:rPr>
              <w:t>ACL-MON</w:t>
            </w:r>
          </w:p>
        </w:tc>
        <w:tc>
          <w:tcPr>
            <w:tcW w:type="dxa" w:w="1234"/>
          </w:tcPr>
          <w:p>
            <w:r>
              <w:rPr>
                <w:sz w:val="16"/>
              </w:rPr>
              <w:t>SNMP, syslog, monitoring</w:t>
            </w:r>
          </w:p>
        </w:tc>
      </w:tr>
      <w:tr>
        <w:tc>
          <w:tcPr>
            <w:tcW w:type="dxa" w:w="1234"/>
          </w:tcPr>
          <w:p>
            <w:r>
              <w:rPr>
                <w:sz w:val="16"/>
              </w:rPr>
              <w:t>80</w:t>
            </w:r>
          </w:p>
        </w:tc>
        <w:tc>
          <w:tcPr>
            <w:tcW w:type="dxa" w:w="1234"/>
          </w:tcPr>
          <w:p>
            <w:r>
              <w:rPr>
                <w:sz w:val="16"/>
              </w:rPr>
              <w:t>Development</w:t>
            </w:r>
          </w:p>
        </w:tc>
        <w:tc>
          <w:tcPr>
            <w:tcW w:type="dxa" w:w="1234"/>
          </w:tcPr>
          <w:p>
            <w:r>
              <w:rPr>
                <w:sz w:val="16"/>
              </w:rPr>
              <w:t>10.1.80.0/24</w:t>
            </w:r>
          </w:p>
        </w:tc>
        <w:tc>
          <w:tcPr>
            <w:tcW w:type="dxa" w:w="1234"/>
          </w:tcPr>
          <w:p>
            <w:r>
              <w:rPr>
                <w:sz w:val="16"/>
              </w:rPr>
              <w:t>10.1.80.1</w:t>
            </w:r>
          </w:p>
        </w:tc>
        <w:tc>
          <w:tcPr>
            <w:tcW w:type="dxa" w:w="1234"/>
          </w:tcPr>
          <w:p>
            <w:r>
              <w:rPr>
                <w:sz w:val="16"/>
              </w:rPr>
              <w:t>10.1.80.50-200</w:t>
            </w:r>
          </w:p>
        </w:tc>
        <w:tc>
          <w:tcPr>
            <w:tcW w:type="dxa" w:w="1234"/>
          </w:tcPr>
          <w:p>
            <w:r>
              <w:rPr>
                <w:sz w:val="16"/>
              </w:rPr>
              <w:t>ACL-DEV</w:t>
            </w:r>
          </w:p>
        </w:tc>
        <w:tc>
          <w:tcPr>
            <w:tcW w:type="dxa" w:w="1234"/>
          </w:tcPr>
          <w:p>
            <w:r>
              <w:rPr>
                <w:sz w:val="16"/>
              </w:rPr>
              <w:t>Development environment</w:t>
            </w:r>
          </w:p>
        </w:tc>
      </w:tr>
      <w:tr>
        <w:tc>
          <w:tcPr>
            <w:tcW w:type="dxa" w:w="1234"/>
          </w:tcPr>
          <w:p>
            <w:r>
              <w:rPr>
                <w:sz w:val="16"/>
              </w:rPr>
              <w:t>81</w:t>
            </w:r>
          </w:p>
        </w:tc>
        <w:tc>
          <w:tcPr>
            <w:tcW w:type="dxa" w:w="1234"/>
          </w:tcPr>
          <w:p>
            <w:r>
              <w:rPr>
                <w:sz w:val="16"/>
              </w:rPr>
              <w:t>Test/QA</w:t>
            </w:r>
          </w:p>
        </w:tc>
        <w:tc>
          <w:tcPr>
            <w:tcW w:type="dxa" w:w="1234"/>
          </w:tcPr>
          <w:p>
            <w:r>
              <w:rPr>
                <w:sz w:val="16"/>
              </w:rPr>
              <w:t>10.1.81.0/24</w:t>
            </w:r>
          </w:p>
        </w:tc>
        <w:tc>
          <w:tcPr>
            <w:tcW w:type="dxa" w:w="1234"/>
          </w:tcPr>
          <w:p>
            <w:r>
              <w:rPr>
                <w:sz w:val="16"/>
              </w:rPr>
              <w:t>10.1.81.1</w:t>
            </w:r>
          </w:p>
        </w:tc>
        <w:tc>
          <w:tcPr>
            <w:tcW w:type="dxa" w:w="1234"/>
          </w:tcPr>
          <w:p>
            <w:r>
              <w:rPr>
                <w:sz w:val="16"/>
              </w:rPr>
              <w:t>10.1.81.50-200</w:t>
            </w:r>
          </w:p>
        </w:tc>
        <w:tc>
          <w:tcPr>
            <w:tcW w:type="dxa" w:w="1234"/>
          </w:tcPr>
          <w:p>
            <w:r>
              <w:rPr>
                <w:sz w:val="16"/>
              </w:rPr>
              <w:t>ACL-QA</w:t>
            </w:r>
          </w:p>
        </w:tc>
        <w:tc>
          <w:tcPr>
            <w:tcW w:type="dxa" w:w="1234"/>
          </w:tcPr>
          <w:p>
            <w:r>
              <w:rPr>
                <w:sz w:val="16"/>
              </w:rPr>
              <w:t>Test and QA environment</w:t>
            </w:r>
          </w:p>
        </w:tc>
      </w:tr>
      <w:tr>
        <w:tc>
          <w:tcPr>
            <w:tcW w:type="dxa" w:w="1234"/>
          </w:tcPr>
          <w:p>
            <w:r>
              <w:rPr>
                <w:sz w:val="16"/>
              </w:rPr>
              <w:t>90</w:t>
            </w:r>
          </w:p>
        </w:tc>
        <w:tc>
          <w:tcPr>
            <w:tcW w:type="dxa" w:w="1234"/>
          </w:tcPr>
          <w:p>
            <w:r>
              <w:rPr>
                <w:sz w:val="16"/>
              </w:rPr>
              <w:t>Trading</w:t>
            </w:r>
          </w:p>
        </w:tc>
        <w:tc>
          <w:tcPr>
            <w:tcW w:type="dxa" w:w="1234"/>
          </w:tcPr>
          <w:p>
            <w:r>
              <w:rPr>
                <w:sz w:val="16"/>
              </w:rPr>
              <w:t>10.1.90.0/24</w:t>
            </w:r>
          </w:p>
        </w:tc>
        <w:tc>
          <w:tcPr>
            <w:tcW w:type="dxa" w:w="1234"/>
          </w:tcPr>
          <w:p>
            <w:r>
              <w:rPr>
                <w:sz w:val="16"/>
              </w:rPr>
              <w:t>10.1.90.1</w:t>
            </w:r>
          </w:p>
        </w:tc>
        <w:tc>
          <w:tcPr>
            <w:tcW w:type="dxa" w:w="1234"/>
          </w:tcPr>
          <w:p>
            <w:r>
              <w:rPr>
                <w:sz w:val="16"/>
              </w:rPr>
              <w:t>—</w:t>
            </w:r>
          </w:p>
        </w:tc>
        <w:tc>
          <w:tcPr>
            <w:tcW w:type="dxa" w:w="1234"/>
          </w:tcPr>
          <w:p>
            <w:r>
              <w:rPr>
                <w:sz w:val="16"/>
              </w:rPr>
              <w:t>ACL-TRADE</w:t>
            </w:r>
          </w:p>
        </w:tc>
        <w:tc>
          <w:tcPr>
            <w:tcW w:type="dxa" w:w="1234"/>
          </w:tcPr>
          <w:p>
            <w:r>
              <w:rPr>
                <w:sz w:val="16"/>
              </w:rPr>
              <w:t>Trading platform network</w:t>
            </w:r>
          </w:p>
        </w:tc>
      </w:tr>
      <w:tr>
        <w:tc>
          <w:tcPr>
            <w:tcW w:type="dxa" w:w="1234"/>
          </w:tcPr>
          <w:p>
            <w:r>
              <w:rPr>
                <w:sz w:val="16"/>
              </w:rPr>
              <w:t>91</w:t>
            </w:r>
          </w:p>
        </w:tc>
        <w:tc>
          <w:tcPr>
            <w:tcW w:type="dxa" w:w="1234"/>
          </w:tcPr>
          <w:p>
            <w:r>
              <w:rPr>
                <w:sz w:val="16"/>
              </w:rPr>
              <w:t>Market Data</w:t>
            </w:r>
          </w:p>
        </w:tc>
        <w:tc>
          <w:tcPr>
            <w:tcW w:type="dxa" w:w="1234"/>
          </w:tcPr>
          <w:p>
            <w:r>
              <w:rPr>
                <w:sz w:val="16"/>
              </w:rPr>
              <w:t>10.1.91.0/24</w:t>
            </w:r>
          </w:p>
        </w:tc>
        <w:tc>
          <w:tcPr>
            <w:tcW w:type="dxa" w:w="1234"/>
          </w:tcPr>
          <w:p>
            <w:r>
              <w:rPr>
                <w:sz w:val="16"/>
              </w:rPr>
              <w:t>10.1.91.1</w:t>
            </w:r>
          </w:p>
        </w:tc>
        <w:tc>
          <w:tcPr>
            <w:tcW w:type="dxa" w:w="1234"/>
          </w:tcPr>
          <w:p>
            <w:r>
              <w:rPr>
                <w:sz w:val="16"/>
              </w:rPr>
              <w:t>—</w:t>
            </w:r>
          </w:p>
        </w:tc>
        <w:tc>
          <w:tcPr>
            <w:tcW w:type="dxa" w:w="1234"/>
          </w:tcPr>
          <w:p>
            <w:r>
              <w:rPr>
                <w:sz w:val="16"/>
              </w:rPr>
              <w:t>ACL-MKTDATA</w:t>
            </w:r>
          </w:p>
        </w:tc>
        <w:tc>
          <w:tcPr>
            <w:tcW w:type="dxa" w:w="1234"/>
          </w:tcPr>
          <w:p>
            <w:r>
              <w:rPr>
                <w:sz w:val="16"/>
              </w:rPr>
              <w:t>Market data feed ingestion</w:t>
            </w:r>
          </w:p>
        </w:tc>
      </w:tr>
      <w:tr>
        <w:tc>
          <w:tcPr>
            <w:tcW w:type="dxa" w:w="1234"/>
          </w:tcPr>
          <w:p>
            <w:r>
              <w:rPr>
                <w:sz w:val="16"/>
              </w:rPr>
              <w:t>100</w:t>
            </w:r>
          </w:p>
        </w:tc>
        <w:tc>
          <w:tcPr>
            <w:tcW w:type="dxa" w:w="1234"/>
          </w:tcPr>
          <w:p>
            <w:r>
              <w:rPr>
                <w:sz w:val="16"/>
              </w:rPr>
              <w:t>Guest/Wireless</w:t>
            </w:r>
          </w:p>
        </w:tc>
        <w:tc>
          <w:tcPr>
            <w:tcW w:type="dxa" w:w="1234"/>
          </w:tcPr>
          <w:p>
            <w:r>
              <w:rPr>
                <w:sz w:val="16"/>
              </w:rPr>
              <w:t>10.1.100.0/24</w:t>
            </w:r>
          </w:p>
        </w:tc>
        <w:tc>
          <w:tcPr>
            <w:tcW w:type="dxa" w:w="1234"/>
          </w:tcPr>
          <w:p>
            <w:r>
              <w:rPr>
                <w:sz w:val="16"/>
              </w:rPr>
              <w:t>10.1.100.1</w:t>
            </w:r>
          </w:p>
        </w:tc>
        <w:tc>
          <w:tcPr>
            <w:tcW w:type="dxa" w:w="1234"/>
          </w:tcPr>
          <w:p>
            <w:r>
              <w:rPr>
                <w:sz w:val="16"/>
              </w:rPr>
              <w:t>10.1.100.10-200</w:t>
            </w:r>
          </w:p>
        </w:tc>
        <w:tc>
          <w:tcPr>
            <w:tcW w:type="dxa" w:w="1234"/>
          </w:tcPr>
          <w:p>
            <w:r>
              <w:rPr>
                <w:sz w:val="16"/>
              </w:rPr>
              <w:t>ACL-GUEST</w:t>
            </w:r>
          </w:p>
        </w:tc>
        <w:tc>
          <w:tcPr>
            <w:tcW w:type="dxa" w:w="1234"/>
          </w:tcPr>
          <w:p>
            <w:r>
              <w:rPr>
                <w:sz w:val="16"/>
              </w:rPr>
              <w:t>Guest and wireless access</w:t>
            </w:r>
          </w:p>
        </w:tc>
      </w:tr>
      <w:tr>
        <w:tc>
          <w:tcPr>
            <w:tcW w:type="dxa" w:w="1234"/>
          </w:tcPr>
          <w:p>
            <w:r>
              <w:rPr>
                <w:sz w:val="16"/>
              </w:rPr>
              <w:t>110</w:t>
            </w:r>
          </w:p>
        </w:tc>
        <w:tc>
          <w:tcPr>
            <w:tcW w:type="dxa" w:w="1234"/>
          </w:tcPr>
          <w:p>
            <w:r>
              <w:rPr>
                <w:sz w:val="16"/>
              </w:rPr>
              <w:t>IPMI/iDRAC</w:t>
            </w:r>
          </w:p>
        </w:tc>
        <w:tc>
          <w:tcPr>
            <w:tcW w:type="dxa" w:w="1234"/>
          </w:tcPr>
          <w:p>
            <w:r>
              <w:rPr>
                <w:sz w:val="16"/>
              </w:rPr>
              <w:t>10.1.110.0/24</w:t>
            </w:r>
          </w:p>
        </w:tc>
        <w:tc>
          <w:tcPr>
            <w:tcW w:type="dxa" w:w="1234"/>
          </w:tcPr>
          <w:p>
            <w:r>
              <w:rPr>
                <w:sz w:val="16"/>
              </w:rPr>
              <w:t>10.1.110.1</w:t>
            </w:r>
          </w:p>
        </w:tc>
        <w:tc>
          <w:tcPr>
            <w:tcW w:type="dxa" w:w="1234"/>
          </w:tcPr>
          <w:p>
            <w:r>
              <w:rPr>
                <w:sz w:val="16"/>
              </w:rPr>
              <w:t>—</w:t>
            </w:r>
          </w:p>
        </w:tc>
        <w:tc>
          <w:tcPr>
            <w:tcW w:type="dxa" w:w="1234"/>
          </w:tcPr>
          <w:p>
            <w:r>
              <w:rPr>
                <w:sz w:val="16"/>
              </w:rPr>
              <w:t>ACL-OOB</w:t>
            </w:r>
          </w:p>
        </w:tc>
        <w:tc>
          <w:tcPr>
            <w:tcW w:type="dxa" w:w="1234"/>
          </w:tcPr>
          <w:p>
            <w:r>
              <w:rPr>
                <w:sz w:val="16"/>
              </w:rPr>
              <w:t>Out-of-band management</w:t>
            </w:r>
          </w:p>
        </w:tc>
      </w:tr>
      <w:tr>
        <w:tc>
          <w:tcPr>
            <w:tcW w:type="dxa" w:w="1234"/>
          </w:tcPr>
          <w:p>
            <w:r>
              <w:rPr>
                <w:sz w:val="16"/>
              </w:rPr>
              <w:t>120</w:t>
            </w:r>
          </w:p>
        </w:tc>
        <w:tc>
          <w:tcPr>
            <w:tcW w:type="dxa" w:w="1234"/>
          </w:tcPr>
          <w:p>
            <w:r>
              <w:rPr>
                <w:sz w:val="16"/>
              </w:rPr>
              <w:t>Voice</w:t>
            </w:r>
          </w:p>
        </w:tc>
        <w:tc>
          <w:tcPr>
            <w:tcW w:type="dxa" w:w="1234"/>
          </w:tcPr>
          <w:p>
            <w:r>
              <w:rPr>
                <w:sz w:val="16"/>
              </w:rPr>
              <w:t>10.1.120.0/24</w:t>
            </w:r>
          </w:p>
        </w:tc>
        <w:tc>
          <w:tcPr>
            <w:tcW w:type="dxa" w:w="1234"/>
          </w:tcPr>
          <w:p>
            <w:r>
              <w:rPr>
                <w:sz w:val="16"/>
              </w:rPr>
              <w:t>10.1.120.1</w:t>
            </w:r>
          </w:p>
        </w:tc>
        <w:tc>
          <w:tcPr>
            <w:tcW w:type="dxa" w:w="1234"/>
          </w:tcPr>
          <w:p>
            <w:r>
              <w:rPr>
                <w:sz w:val="16"/>
              </w:rPr>
              <w:t>10.1.120.10-100</w:t>
            </w:r>
          </w:p>
        </w:tc>
        <w:tc>
          <w:tcPr>
            <w:tcW w:type="dxa" w:w="1234"/>
          </w:tcPr>
          <w:p>
            <w:r>
              <w:rPr>
                <w:sz w:val="16"/>
              </w:rPr>
              <w:t>ACL-VOICE</w:t>
            </w:r>
          </w:p>
        </w:tc>
        <w:tc>
          <w:tcPr>
            <w:tcW w:type="dxa" w:w="1234"/>
          </w:tcPr>
          <w:p>
            <w:r>
              <w:rPr>
                <w:sz w:val="16"/>
              </w:rPr>
              <w:t>VoIP infrastructure</w:t>
            </w:r>
          </w:p>
        </w:tc>
      </w:tr>
      <w:tr>
        <w:tc>
          <w:tcPr>
            <w:tcW w:type="dxa" w:w="1234"/>
          </w:tcPr>
          <w:p>
            <w:r>
              <w:rPr>
                <w:sz w:val="16"/>
              </w:rPr>
              <w:t>130</w:t>
            </w:r>
          </w:p>
        </w:tc>
        <w:tc>
          <w:tcPr>
            <w:tcW w:type="dxa" w:w="1234"/>
          </w:tcPr>
          <w:p>
            <w:r>
              <w:rPr>
                <w:sz w:val="16"/>
              </w:rPr>
              <w:t>Printer/IoT</w:t>
            </w:r>
          </w:p>
        </w:tc>
        <w:tc>
          <w:tcPr>
            <w:tcW w:type="dxa" w:w="1234"/>
          </w:tcPr>
          <w:p>
            <w:r>
              <w:rPr>
                <w:sz w:val="16"/>
              </w:rPr>
              <w:t>10.1.130.0/24</w:t>
            </w:r>
          </w:p>
        </w:tc>
        <w:tc>
          <w:tcPr>
            <w:tcW w:type="dxa" w:w="1234"/>
          </w:tcPr>
          <w:p>
            <w:r>
              <w:rPr>
                <w:sz w:val="16"/>
              </w:rPr>
              <w:t>10.1.130.1</w:t>
            </w:r>
          </w:p>
        </w:tc>
        <w:tc>
          <w:tcPr>
            <w:tcW w:type="dxa" w:w="1234"/>
          </w:tcPr>
          <w:p>
            <w:r>
              <w:rPr>
                <w:sz w:val="16"/>
              </w:rPr>
              <w:t>10.1.130.10-100</w:t>
            </w:r>
          </w:p>
        </w:tc>
        <w:tc>
          <w:tcPr>
            <w:tcW w:type="dxa" w:w="1234"/>
          </w:tcPr>
          <w:p>
            <w:r>
              <w:rPr>
                <w:sz w:val="16"/>
              </w:rPr>
              <w:t>ACL-IOT</w:t>
            </w:r>
          </w:p>
        </w:tc>
        <w:tc>
          <w:tcPr>
            <w:tcW w:type="dxa" w:w="1234"/>
          </w:tcPr>
          <w:p>
            <w:r>
              <w:rPr>
                <w:sz w:val="16"/>
              </w:rPr>
              <w:t>Printers, environmental sensors</w:t>
            </w:r>
          </w:p>
        </w:tc>
      </w:tr>
      <w:tr>
        <w:tc>
          <w:tcPr>
            <w:tcW w:type="dxa" w:w="1234"/>
          </w:tcPr>
          <w:p>
            <w:r>
              <w:rPr>
                <w:sz w:val="16"/>
              </w:rPr>
              <w:t>200</w:t>
            </w:r>
          </w:p>
        </w:tc>
        <w:tc>
          <w:tcPr>
            <w:tcW w:type="dxa" w:w="1234"/>
          </w:tcPr>
          <w:p>
            <w:r>
              <w:rPr>
                <w:sz w:val="16"/>
              </w:rPr>
              <w:t>STM-Production-DB</w:t>
            </w:r>
          </w:p>
        </w:tc>
        <w:tc>
          <w:tcPr>
            <w:tcW w:type="dxa" w:w="1234"/>
          </w:tcPr>
          <w:p>
            <w:r>
              <w:rPr>
                <w:sz w:val="16"/>
              </w:rPr>
              <w:t>10.2.20.0/24</w:t>
            </w:r>
          </w:p>
        </w:tc>
        <w:tc>
          <w:tcPr>
            <w:tcW w:type="dxa" w:w="1234"/>
          </w:tcPr>
          <w:p>
            <w:r>
              <w:rPr>
                <w:sz w:val="16"/>
              </w:rPr>
              <w:t>10.2.20.1</w:t>
            </w:r>
          </w:p>
        </w:tc>
        <w:tc>
          <w:tcPr>
            <w:tcW w:type="dxa" w:w="1234"/>
          </w:tcPr>
          <w:p>
            <w:r>
              <w:rPr>
                <w:sz w:val="16"/>
              </w:rPr>
              <w:t>—</w:t>
            </w:r>
          </w:p>
        </w:tc>
        <w:tc>
          <w:tcPr>
            <w:tcW w:type="dxa" w:w="1234"/>
          </w:tcPr>
          <w:p>
            <w:r>
              <w:rPr>
                <w:sz w:val="16"/>
              </w:rPr>
              <w:t>ACL-STM-DB</w:t>
            </w:r>
          </w:p>
        </w:tc>
        <w:tc>
          <w:tcPr>
            <w:tcW w:type="dxa" w:w="1234"/>
          </w:tcPr>
          <w:p>
            <w:r>
              <w:rPr>
                <w:sz w:val="16"/>
              </w:rPr>
              <w:t>Stamford production DB</w:t>
            </w:r>
          </w:p>
        </w:tc>
      </w:tr>
      <w:tr>
        <w:tc>
          <w:tcPr>
            <w:tcW w:type="dxa" w:w="1234"/>
          </w:tcPr>
          <w:p>
            <w:r>
              <w:rPr>
                <w:sz w:val="16"/>
              </w:rPr>
              <w:t>201</w:t>
            </w:r>
          </w:p>
        </w:tc>
        <w:tc>
          <w:tcPr>
            <w:tcW w:type="dxa" w:w="1234"/>
          </w:tcPr>
          <w:p>
            <w:r>
              <w:rPr>
                <w:sz w:val="16"/>
              </w:rPr>
              <w:t>STM-Production-App</w:t>
            </w:r>
          </w:p>
        </w:tc>
        <w:tc>
          <w:tcPr>
            <w:tcW w:type="dxa" w:w="1234"/>
          </w:tcPr>
          <w:p>
            <w:r>
              <w:rPr>
                <w:sz w:val="16"/>
              </w:rPr>
              <w:t>10.2.21.0/24</w:t>
            </w:r>
          </w:p>
        </w:tc>
        <w:tc>
          <w:tcPr>
            <w:tcW w:type="dxa" w:w="1234"/>
          </w:tcPr>
          <w:p>
            <w:r>
              <w:rPr>
                <w:sz w:val="16"/>
              </w:rPr>
              <w:t>10.2.21.1</w:t>
            </w:r>
          </w:p>
        </w:tc>
        <w:tc>
          <w:tcPr>
            <w:tcW w:type="dxa" w:w="1234"/>
          </w:tcPr>
          <w:p>
            <w:r>
              <w:rPr>
                <w:sz w:val="16"/>
              </w:rPr>
              <w:t>—</w:t>
            </w:r>
          </w:p>
        </w:tc>
        <w:tc>
          <w:tcPr>
            <w:tcW w:type="dxa" w:w="1234"/>
          </w:tcPr>
          <w:p>
            <w:r>
              <w:rPr>
                <w:sz w:val="16"/>
              </w:rPr>
              <w:t>ACL-STM-APP</w:t>
            </w:r>
          </w:p>
        </w:tc>
        <w:tc>
          <w:tcPr>
            <w:tcW w:type="dxa" w:w="1234"/>
          </w:tcPr>
          <w:p>
            <w:r>
              <w:rPr>
                <w:sz w:val="16"/>
              </w:rPr>
              <w:t>Stamford production app</w:t>
            </w:r>
          </w:p>
        </w:tc>
      </w:tr>
      <w:tr>
        <w:tc>
          <w:tcPr>
            <w:tcW w:type="dxa" w:w="1234"/>
          </w:tcPr>
          <w:p>
            <w:r>
              <w:rPr>
                <w:sz w:val="16"/>
              </w:rPr>
              <w:t>210</w:t>
            </w:r>
          </w:p>
        </w:tc>
        <w:tc>
          <w:tcPr>
            <w:tcW w:type="dxa" w:w="1234"/>
          </w:tcPr>
          <w:p>
            <w:r>
              <w:rPr>
                <w:sz w:val="16"/>
              </w:rPr>
              <w:t>STM-DR-Active</w:t>
            </w:r>
          </w:p>
        </w:tc>
        <w:tc>
          <w:tcPr>
            <w:tcW w:type="dxa" w:w="1234"/>
          </w:tcPr>
          <w:p>
            <w:r>
              <w:rPr>
                <w:sz w:val="16"/>
              </w:rPr>
              <w:t>10.2.30.0/24</w:t>
            </w:r>
          </w:p>
        </w:tc>
        <w:tc>
          <w:tcPr>
            <w:tcW w:type="dxa" w:w="1234"/>
          </w:tcPr>
          <w:p>
            <w:r>
              <w:rPr>
                <w:sz w:val="16"/>
              </w:rPr>
              <w:t>10.2.30.1</w:t>
            </w:r>
          </w:p>
        </w:tc>
        <w:tc>
          <w:tcPr>
            <w:tcW w:type="dxa" w:w="1234"/>
          </w:tcPr>
          <w:p>
            <w:r>
              <w:rPr>
                <w:sz w:val="16"/>
              </w:rPr>
              <w:t>—</w:t>
            </w:r>
          </w:p>
        </w:tc>
        <w:tc>
          <w:tcPr>
            <w:tcW w:type="dxa" w:w="1234"/>
          </w:tcPr>
          <w:p>
            <w:r>
              <w:rPr>
                <w:sz w:val="16"/>
              </w:rPr>
              <w:t>ACL-STM-DR</w:t>
            </w:r>
          </w:p>
        </w:tc>
        <w:tc>
          <w:tcPr>
            <w:tcW w:type="dxa" w:w="1234"/>
          </w:tcPr>
          <w:p>
            <w:r>
              <w:rPr>
                <w:sz w:val="16"/>
              </w:rPr>
              <w:t>Stamford DR active systems</w:t>
            </w:r>
          </w:p>
        </w:tc>
      </w:tr>
      <w:tr>
        <w:tc>
          <w:tcPr>
            <w:tcW w:type="dxa" w:w="1234"/>
          </w:tcPr>
          <w:p>
            <w:r>
              <w:rPr>
                <w:sz w:val="16"/>
              </w:rPr>
              <w:t>211</w:t>
            </w:r>
          </w:p>
        </w:tc>
        <w:tc>
          <w:tcPr>
            <w:tcW w:type="dxa" w:w="1234"/>
          </w:tcPr>
          <w:p>
            <w:r>
              <w:rPr>
                <w:sz w:val="16"/>
              </w:rPr>
              <w:t>STM-DR-Standby</w:t>
            </w:r>
          </w:p>
        </w:tc>
        <w:tc>
          <w:tcPr>
            <w:tcW w:type="dxa" w:w="1234"/>
          </w:tcPr>
          <w:p>
            <w:r>
              <w:rPr>
                <w:sz w:val="16"/>
              </w:rPr>
              <w:t>10.2.31.0/24</w:t>
            </w:r>
          </w:p>
        </w:tc>
        <w:tc>
          <w:tcPr>
            <w:tcW w:type="dxa" w:w="1234"/>
          </w:tcPr>
          <w:p>
            <w:r>
              <w:rPr>
                <w:sz w:val="16"/>
              </w:rPr>
              <w:t>10.2.31.1</w:t>
            </w:r>
          </w:p>
        </w:tc>
        <w:tc>
          <w:tcPr>
            <w:tcW w:type="dxa" w:w="1234"/>
          </w:tcPr>
          <w:p>
            <w:r>
              <w:rPr>
                <w:sz w:val="16"/>
              </w:rPr>
              <w:t>—</w:t>
            </w:r>
          </w:p>
        </w:tc>
        <w:tc>
          <w:tcPr>
            <w:tcW w:type="dxa" w:w="1234"/>
          </w:tcPr>
          <w:p>
            <w:r>
              <w:rPr>
                <w:sz w:val="16"/>
              </w:rPr>
              <w:t>ACL-STM-DRS</w:t>
            </w:r>
          </w:p>
        </w:tc>
        <w:tc>
          <w:tcPr>
            <w:tcW w:type="dxa" w:w="1234"/>
          </w:tcPr>
          <w:p>
            <w:r>
              <w:rPr>
                <w:sz w:val="16"/>
              </w:rPr>
              <w:t>Stamford DR standby</w:t>
            </w:r>
          </w:p>
        </w:tc>
      </w:tr>
      <w:tr>
        <w:tc>
          <w:tcPr>
            <w:tcW w:type="dxa" w:w="1234"/>
          </w:tcPr>
          <w:p>
            <w:r>
              <w:rPr>
                <w:sz w:val="16"/>
              </w:rPr>
              <w:t>220</w:t>
            </w:r>
          </w:p>
        </w:tc>
        <w:tc>
          <w:tcPr>
            <w:tcW w:type="dxa" w:w="1234"/>
          </w:tcPr>
          <w:p>
            <w:r>
              <w:rPr>
                <w:sz w:val="16"/>
              </w:rPr>
              <w:t>STM-Storage</w:t>
            </w:r>
          </w:p>
        </w:tc>
        <w:tc>
          <w:tcPr>
            <w:tcW w:type="dxa" w:w="1234"/>
          </w:tcPr>
          <w:p>
            <w:r>
              <w:rPr>
                <w:sz w:val="16"/>
              </w:rPr>
              <w:t>10.2.40.0/24</w:t>
            </w:r>
          </w:p>
        </w:tc>
        <w:tc>
          <w:tcPr>
            <w:tcW w:type="dxa" w:w="1234"/>
          </w:tcPr>
          <w:p>
            <w:r>
              <w:rPr>
                <w:sz w:val="16"/>
              </w:rPr>
              <w:t>10.2.40.1</w:t>
            </w:r>
          </w:p>
        </w:tc>
        <w:tc>
          <w:tcPr>
            <w:tcW w:type="dxa" w:w="1234"/>
          </w:tcPr>
          <w:p>
            <w:r>
              <w:rPr>
                <w:sz w:val="16"/>
              </w:rPr>
              <w:t>—</w:t>
            </w:r>
          </w:p>
        </w:tc>
        <w:tc>
          <w:tcPr>
            <w:tcW w:type="dxa" w:w="1234"/>
          </w:tcPr>
          <w:p>
            <w:r>
              <w:rPr>
                <w:sz w:val="16"/>
              </w:rPr>
              <w:t>ACL-STM-SAN</w:t>
            </w:r>
          </w:p>
        </w:tc>
        <w:tc>
          <w:tcPr>
            <w:tcW w:type="dxa" w:w="1234"/>
          </w:tcPr>
          <w:p>
            <w:r>
              <w:rPr>
                <w:sz w:val="16"/>
              </w:rPr>
              <w:t>Stamford storage network</w:t>
            </w:r>
          </w:p>
        </w:tc>
      </w:tr>
      <w:tr>
        <w:tc>
          <w:tcPr>
            <w:tcW w:type="dxa" w:w="1234"/>
          </w:tcPr>
          <w:p>
            <w:r>
              <w:rPr>
                <w:sz w:val="16"/>
              </w:rPr>
              <w:t>230</w:t>
            </w:r>
          </w:p>
        </w:tc>
        <w:tc>
          <w:tcPr>
            <w:tcW w:type="dxa" w:w="1234"/>
          </w:tcPr>
          <w:p>
            <w:r>
              <w:rPr>
                <w:sz w:val="16"/>
              </w:rPr>
              <w:t>STM-Management</w:t>
            </w:r>
          </w:p>
        </w:tc>
        <w:tc>
          <w:tcPr>
            <w:tcW w:type="dxa" w:w="1234"/>
          </w:tcPr>
          <w:p>
            <w:r>
              <w:rPr>
                <w:sz w:val="16"/>
              </w:rPr>
              <w:t>10.2.10.0/24</w:t>
            </w:r>
          </w:p>
        </w:tc>
        <w:tc>
          <w:tcPr>
            <w:tcW w:type="dxa" w:w="1234"/>
          </w:tcPr>
          <w:p>
            <w:r>
              <w:rPr>
                <w:sz w:val="16"/>
              </w:rPr>
              <w:t>10.2.10.1</w:t>
            </w:r>
          </w:p>
        </w:tc>
        <w:tc>
          <w:tcPr>
            <w:tcW w:type="dxa" w:w="1234"/>
          </w:tcPr>
          <w:p>
            <w:r>
              <w:rPr>
                <w:sz w:val="16"/>
              </w:rPr>
              <w:t>—</w:t>
            </w:r>
          </w:p>
        </w:tc>
        <w:tc>
          <w:tcPr>
            <w:tcW w:type="dxa" w:w="1234"/>
          </w:tcPr>
          <w:p>
            <w:r>
              <w:rPr>
                <w:sz w:val="16"/>
              </w:rPr>
              <w:t>ACL-STM-MGMT</w:t>
            </w:r>
          </w:p>
        </w:tc>
        <w:tc>
          <w:tcPr>
            <w:tcW w:type="dxa" w:w="1234"/>
          </w:tcPr>
          <w:p>
            <w:r>
              <w:rPr>
                <w:sz w:val="16"/>
              </w:rPr>
              <w:t>Stamford management</w:t>
            </w:r>
          </w:p>
        </w:tc>
      </w:tr>
      <w:tr>
        <w:tc>
          <w:tcPr>
            <w:tcW w:type="dxa" w:w="1234"/>
          </w:tcPr>
          <w:p>
            <w:r>
              <w:rPr>
                <w:sz w:val="16"/>
              </w:rPr>
              <w:t>240</w:t>
            </w:r>
          </w:p>
        </w:tc>
        <w:tc>
          <w:tcPr>
            <w:tcW w:type="dxa" w:w="1234"/>
          </w:tcPr>
          <w:p>
            <w:r>
              <w:rPr>
                <w:sz w:val="16"/>
              </w:rPr>
              <w:t>STM-Backup</w:t>
            </w:r>
          </w:p>
        </w:tc>
        <w:tc>
          <w:tcPr>
            <w:tcW w:type="dxa" w:w="1234"/>
          </w:tcPr>
          <w:p>
            <w:r>
              <w:rPr>
                <w:sz w:val="16"/>
              </w:rPr>
              <w:t>10.2.60.0/24</w:t>
            </w:r>
          </w:p>
        </w:tc>
        <w:tc>
          <w:tcPr>
            <w:tcW w:type="dxa" w:w="1234"/>
          </w:tcPr>
          <w:p>
            <w:r>
              <w:rPr>
                <w:sz w:val="16"/>
              </w:rPr>
              <w:t>10.2.60.1</w:t>
            </w:r>
          </w:p>
        </w:tc>
        <w:tc>
          <w:tcPr>
            <w:tcW w:type="dxa" w:w="1234"/>
          </w:tcPr>
          <w:p>
            <w:r>
              <w:rPr>
                <w:sz w:val="16"/>
              </w:rPr>
              <w:t>—</w:t>
            </w:r>
          </w:p>
        </w:tc>
        <w:tc>
          <w:tcPr>
            <w:tcW w:type="dxa" w:w="1234"/>
          </w:tcPr>
          <w:p>
            <w:r>
              <w:rPr>
                <w:sz w:val="16"/>
              </w:rPr>
              <w:t>ACL-STM-BKUP</w:t>
            </w:r>
          </w:p>
        </w:tc>
        <w:tc>
          <w:tcPr>
            <w:tcW w:type="dxa" w:w="1234"/>
          </w:tcPr>
          <w:p>
            <w:r>
              <w:rPr>
                <w:sz w:val="16"/>
              </w:rPr>
              <w:t>Stamford backup</w:t>
            </w:r>
          </w:p>
        </w:tc>
      </w:tr>
      <w:tr>
        <w:tc>
          <w:tcPr>
            <w:tcW w:type="dxa" w:w="1234"/>
          </w:tcPr>
          <w:p>
            <w:r>
              <w:rPr>
                <w:sz w:val="16"/>
              </w:rPr>
              <w:t>250</w:t>
            </w:r>
          </w:p>
        </w:tc>
        <w:tc>
          <w:tcPr>
            <w:tcW w:type="dxa" w:w="1234"/>
          </w:tcPr>
          <w:p>
            <w:r>
              <w:rPr>
                <w:sz w:val="16"/>
              </w:rPr>
              <w:t>STM-DevTest</w:t>
            </w:r>
          </w:p>
        </w:tc>
        <w:tc>
          <w:tcPr>
            <w:tcW w:type="dxa" w:w="1234"/>
          </w:tcPr>
          <w:p>
            <w:r>
              <w:rPr>
                <w:sz w:val="16"/>
              </w:rPr>
              <w:t>10.2.80.0/24</w:t>
            </w:r>
          </w:p>
        </w:tc>
        <w:tc>
          <w:tcPr>
            <w:tcW w:type="dxa" w:w="1234"/>
          </w:tcPr>
          <w:p>
            <w:r>
              <w:rPr>
                <w:sz w:val="16"/>
              </w:rPr>
              <w:t>10.2.80.1</w:t>
            </w:r>
          </w:p>
        </w:tc>
        <w:tc>
          <w:tcPr>
            <w:tcW w:type="dxa" w:w="1234"/>
          </w:tcPr>
          <w:p>
            <w:r>
              <w:rPr>
                <w:sz w:val="16"/>
              </w:rPr>
              <w:t>10.2.80.50-200</w:t>
            </w:r>
          </w:p>
        </w:tc>
        <w:tc>
          <w:tcPr>
            <w:tcW w:type="dxa" w:w="1234"/>
          </w:tcPr>
          <w:p>
            <w:r>
              <w:rPr>
                <w:sz w:val="16"/>
              </w:rPr>
              <w:t>ACL-STM-DEV</w:t>
            </w:r>
          </w:p>
        </w:tc>
        <w:tc>
          <w:tcPr>
            <w:tcW w:type="dxa" w:w="1234"/>
          </w:tcPr>
          <w:p>
            <w:r>
              <w:rPr>
                <w:sz w:val="16"/>
              </w:rPr>
              <w:t>Stamford dev/test</w:t>
            </w:r>
          </w:p>
        </w:tc>
      </w:tr>
    </w:tbl>
    <w:p>
      <w:pPr>
        <w:pStyle w:val="Heading1"/>
      </w:pPr>
      <w:r>
        <w:t>3. Firewall Rule Matrix</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t>Rule ID</w:t>
            </w:r>
          </w:p>
        </w:tc>
        <w:tc>
          <w:tcPr>
            <w:tcW w:type="dxa" w:w="960"/>
          </w:tcPr>
          <w:p>
            <w:r>
              <w:rPr>
                <w:b/>
                <w:sz w:val="16"/>
              </w:rPr>
              <w:t>Source Zone</w:t>
            </w:r>
          </w:p>
        </w:tc>
        <w:tc>
          <w:tcPr>
            <w:tcW w:type="dxa" w:w="960"/>
          </w:tcPr>
          <w:p>
            <w:r>
              <w:rPr>
                <w:b/>
                <w:sz w:val="16"/>
              </w:rPr>
              <w:t>Dest Zone</w:t>
            </w:r>
          </w:p>
        </w:tc>
        <w:tc>
          <w:tcPr>
            <w:tcW w:type="dxa" w:w="960"/>
          </w:tcPr>
          <w:p>
            <w:r>
              <w:rPr>
                <w:b/>
                <w:sz w:val="16"/>
              </w:rPr>
              <w:t>Source Net</w:t>
            </w:r>
          </w:p>
        </w:tc>
        <w:tc>
          <w:tcPr>
            <w:tcW w:type="dxa" w:w="960"/>
          </w:tcPr>
          <w:p>
            <w:r>
              <w:rPr>
                <w:b/>
                <w:sz w:val="16"/>
              </w:rPr>
              <w:t>Dest Net</w:t>
            </w:r>
          </w:p>
        </w:tc>
        <w:tc>
          <w:tcPr>
            <w:tcW w:type="dxa" w:w="960"/>
          </w:tcPr>
          <w:p>
            <w:r>
              <w:rPr>
                <w:b/>
                <w:sz w:val="16"/>
              </w:rPr>
              <w:t>Protocol/Port</w:t>
            </w:r>
          </w:p>
        </w:tc>
        <w:tc>
          <w:tcPr>
            <w:tcW w:type="dxa" w:w="960"/>
          </w:tcPr>
          <w:p>
            <w:r>
              <w:rPr>
                <w:b/>
                <w:sz w:val="16"/>
              </w:rPr>
              <w:t>Action</w:t>
            </w:r>
          </w:p>
        </w:tc>
        <w:tc>
          <w:tcPr>
            <w:tcW w:type="dxa" w:w="960"/>
          </w:tcPr>
          <w:p>
            <w:r>
              <w:rPr>
                <w:b/>
                <w:sz w:val="16"/>
              </w:rPr>
              <w:t>Description</w:t>
            </w:r>
          </w:p>
        </w:tc>
        <w:tc>
          <w:tcPr>
            <w:tcW w:type="dxa" w:w="960"/>
          </w:tcPr>
          <w:p>
            <w:r>
              <w:rPr>
                <w:b/>
                <w:sz w:val="16"/>
              </w:rPr>
              <w:t>Last Review</w:t>
            </w:r>
          </w:p>
        </w:tc>
      </w:tr>
      <w:tr>
        <w:tc>
          <w:tcPr>
            <w:tcW w:type="dxa" w:w="960"/>
          </w:tcPr>
          <w:p>
            <w:r>
              <w:rPr>
                <w:sz w:val="16"/>
              </w:rPr>
              <w:t>FW-001</w:t>
            </w:r>
          </w:p>
        </w:tc>
        <w:tc>
          <w:tcPr>
            <w:tcW w:type="dxa" w:w="960"/>
          </w:tcPr>
          <w:p>
            <w:r>
              <w:rPr>
                <w:sz w:val="16"/>
              </w:rPr>
              <w:t>DMZ-EXT</w:t>
            </w:r>
          </w:p>
        </w:tc>
        <w:tc>
          <w:tcPr>
            <w:tcW w:type="dxa" w:w="960"/>
          </w:tcPr>
          <w:p>
            <w:r>
              <w:rPr>
                <w:sz w:val="16"/>
              </w:rPr>
              <w:t>Production</w:t>
            </w:r>
          </w:p>
        </w:tc>
        <w:tc>
          <w:tcPr>
            <w:tcW w:type="dxa" w:w="960"/>
          </w:tcPr>
          <w:p>
            <w:r>
              <w:rPr>
                <w:sz w:val="16"/>
              </w:rPr>
              <w:t>10.1.30.0/24</w:t>
            </w:r>
          </w:p>
        </w:tc>
        <w:tc>
          <w:tcPr>
            <w:tcW w:type="dxa" w:w="960"/>
          </w:tcPr>
          <w:p>
            <w:r>
              <w:rPr>
                <w:sz w:val="16"/>
              </w:rPr>
              <w:t>10.1.22.0/24</w:t>
            </w:r>
          </w:p>
        </w:tc>
        <w:tc>
          <w:tcPr>
            <w:tcW w:type="dxa" w:w="960"/>
          </w:tcPr>
          <w:p>
            <w:r>
              <w:rPr>
                <w:sz w:val="16"/>
              </w:rPr>
              <w:t>TCP/443</w:t>
            </w:r>
          </w:p>
        </w:tc>
        <w:tc>
          <w:tcPr>
            <w:tcW w:type="dxa" w:w="960"/>
          </w:tcPr>
          <w:p>
            <w:r>
              <w:rPr>
                <w:sz w:val="16"/>
              </w:rPr>
              <w:t>Allow</w:t>
            </w:r>
          </w:p>
        </w:tc>
        <w:tc>
          <w:tcPr>
            <w:tcW w:type="dxa" w:w="960"/>
          </w:tcPr>
          <w:p>
            <w:r>
              <w:rPr>
                <w:sz w:val="16"/>
              </w:rPr>
              <w:t>HTTPS to web tier</w:t>
            </w:r>
          </w:p>
        </w:tc>
        <w:tc>
          <w:tcPr>
            <w:tcW w:type="dxa" w:w="960"/>
          </w:tcPr>
          <w:p>
            <w:r>
              <w:rPr>
                <w:sz w:val="16"/>
              </w:rPr>
              <w:t>2024-08</w:t>
            </w:r>
          </w:p>
        </w:tc>
      </w:tr>
      <w:tr>
        <w:tc>
          <w:tcPr>
            <w:tcW w:type="dxa" w:w="960"/>
          </w:tcPr>
          <w:p>
            <w:r>
              <w:rPr>
                <w:sz w:val="16"/>
              </w:rPr>
              <w:t>FW-002</w:t>
            </w:r>
          </w:p>
        </w:tc>
        <w:tc>
          <w:tcPr>
            <w:tcW w:type="dxa" w:w="960"/>
          </w:tcPr>
          <w:p>
            <w:r>
              <w:rPr>
                <w:sz w:val="16"/>
              </w:rPr>
              <w:t>DMZ-EXT</w:t>
            </w:r>
          </w:p>
        </w:tc>
        <w:tc>
          <w:tcPr>
            <w:tcW w:type="dxa" w:w="960"/>
          </w:tcPr>
          <w:p>
            <w:r>
              <w:rPr>
                <w:sz w:val="16"/>
              </w:rPr>
              <w:t>Production</w:t>
            </w:r>
          </w:p>
        </w:tc>
        <w:tc>
          <w:tcPr>
            <w:tcW w:type="dxa" w:w="960"/>
          </w:tcPr>
          <w:p>
            <w:r>
              <w:rPr>
                <w:sz w:val="16"/>
              </w:rPr>
              <w:t>10.1.30.0/24</w:t>
            </w:r>
          </w:p>
        </w:tc>
        <w:tc>
          <w:tcPr>
            <w:tcW w:type="dxa" w:w="960"/>
          </w:tcPr>
          <w:p>
            <w:r>
              <w:rPr>
                <w:sz w:val="16"/>
              </w:rPr>
              <w:t>10.1.22.0/24</w:t>
            </w:r>
          </w:p>
        </w:tc>
        <w:tc>
          <w:tcPr>
            <w:tcW w:type="dxa" w:w="960"/>
          </w:tcPr>
          <w:p>
            <w:r>
              <w:rPr>
                <w:sz w:val="16"/>
              </w:rPr>
              <w:t>TCP/80</w:t>
            </w:r>
          </w:p>
        </w:tc>
        <w:tc>
          <w:tcPr>
            <w:tcW w:type="dxa" w:w="960"/>
          </w:tcPr>
          <w:p>
            <w:r>
              <w:rPr>
                <w:sz w:val="16"/>
              </w:rPr>
              <w:t>Allow</w:t>
            </w:r>
          </w:p>
        </w:tc>
        <w:tc>
          <w:tcPr>
            <w:tcW w:type="dxa" w:w="960"/>
          </w:tcPr>
          <w:p>
            <w:r>
              <w:rPr>
                <w:sz w:val="16"/>
              </w:rPr>
              <w:t>HTTP redirect to HTTPS</w:t>
            </w:r>
          </w:p>
        </w:tc>
        <w:tc>
          <w:tcPr>
            <w:tcW w:type="dxa" w:w="960"/>
          </w:tcPr>
          <w:p>
            <w:r>
              <w:rPr>
                <w:sz w:val="16"/>
              </w:rPr>
              <w:t>2024-08</w:t>
            </w:r>
          </w:p>
        </w:tc>
      </w:tr>
      <w:tr>
        <w:tc>
          <w:tcPr>
            <w:tcW w:type="dxa" w:w="960"/>
          </w:tcPr>
          <w:p>
            <w:r>
              <w:rPr>
                <w:sz w:val="16"/>
              </w:rPr>
              <w:t>FW-003</w:t>
            </w:r>
          </w:p>
        </w:tc>
        <w:tc>
          <w:tcPr>
            <w:tcW w:type="dxa" w:w="960"/>
          </w:tcPr>
          <w:p>
            <w:r>
              <w:rPr>
                <w:sz w:val="16"/>
              </w:rPr>
              <w:t>Production-Web</w:t>
            </w:r>
          </w:p>
        </w:tc>
        <w:tc>
          <w:tcPr>
            <w:tcW w:type="dxa" w:w="960"/>
          </w:tcPr>
          <w:p>
            <w:r>
              <w:rPr>
                <w:sz w:val="16"/>
              </w:rPr>
              <w:t>Production-App</w:t>
            </w:r>
          </w:p>
        </w:tc>
        <w:tc>
          <w:tcPr>
            <w:tcW w:type="dxa" w:w="960"/>
          </w:tcPr>
          <w:p>
            <w:r>
              <w:rPr>
                <w:sz w:val="16"/>
              </w:rPr>
              <w:t>10.1.22.0/24</w:t>
            </w:r>
          </w:p>
        </w:tc>
        <w:tc>
          <w:tcPr>
            <w:tcW w:type="dxa" w:w="960"/>
          </w:tcPr>
          <w:p>
            <w:r>
              <w:rPr>
                <w:sz w:val="16"/>
              </w:rPr>
              <w:t>10.1.21.0/24</w:t>
            </w:r>
          </w:p>
        </w:tc>
        <w:tc>
          <w:tcPr>
            <w:tcW w:type="dxa" w:w="960"/>
          </w:tcPr>
          <w:p>
            <w:r>
              <w:rPr>
                <w:sz w:val="16"/>
              </w:rPr>
              <w:t>TCP/8080-8089</w:t>
            </w:r>
          </w:p>
        </w:tc>
        <w:tc>
          <w:tcPr>
            <w:tcW w:type="dxa" w:w="960"/>
          </w:tcPr>
          <w:p>
            <w:r>
              <w:rPr>
                <w:sz w:val="16"/>
              </w:rPr>
              <w:t>Allow</w:t>
            </w:r>
          </w:p>
        </w:tc>
        <w:tc>
          <w:tcPr>
            <w:tcW w:type="dxa" w:w="960"/>
          </w:tcPr>
          <w:p>
            <w:r>
              <w:rPr>
                <w:sz w:val="16"/>
              </w:rPr>
              <w:t>App server communication</w:t>
            </w:r>
          </w:p>
        </w:tc>
        <w:tc>
          <w:tcPr>
            <w:tcW w:type="dxa" w:w="960"/>
          </w:tcPr>
          <w:p>
            <w:r>
              <w:rPr>
                <w:sz w:val="16"/>
              </w:rPr>
              <w:t>2024-08</w:t>
            </w:r>
          </w:p>
        </w:tc>
      </w:tr>
      <w:tr>
        <w:tc>
          <w:tcPr>
            <w:tcW w:type="dxa" w:w="960"/>
          </w:tcPr>
          <w:p>
            <w:r>
              <w:rPr>
                <w:sz w:val="16"/>
              </w:rPr>
              <w:t>FW-004</w:t>
            </w:r>
          </w:p>
        </w:tc>
        <w:tc>
          <w:tcPr>
            <w:tcW w:type="dxa" w:w="960"/>
          </w:tcPr>
          <w:p>
            <w:r>
              <w:rPr>
                <w:sz w:val="16"/>
              </w:rPr>
              <w:t>Production-App</w:t>
            </w:r>
          </w:p>
        </w:tc>
        <w:tc>
          <w:tcPr>
            <w:tcW w:type="dxa" w:w="960"/>
          </w:tcPr>
          <w:p>
            <w:r>
              <w:rPr>
                <w:sz w:val="16"/>
              </w:rPr>
              <w:t>Production-DB</w:t>
            </w:r>
          </w:p>
        </w:tc>
        <w:tc>
          <w:tcPr>
            <w:tcW w:type="dxa" w:w="960"/>
          </w:tcPr>
          <w:p>
            <w:r>
              <w:rPr>
                <w:sz w:val="16"/>
              </w:rPr>
              <w:t>10.1.21.0/24</w:t>
            </w:r>
          </w:p>
        </w:tc>
        <w:tc>
          <w:tcPr>
            <w:tcW w:type="dxa" w:w="960"/>
          </w:tcPr>
          <w:p>
            <w:r>
              <w:rPr>
                <w:sz w:val="16"/>
              </w:rPr>
              <w:t>10.1.20.0/24</w:t>
            </w:r>
          </w:p>
        </w:tc>
        <w:tc>
          <w:tcPr>
            <w:tcW w:type="dxa" w:w="960"/>
          </w:tcPr>
          <w:p>
            <w:r>
              <w:rPr>
                <w:sz w:val="16"/>
              </w:rPr>
              <w:t>TCP/1521</w:t>
            </w:r>
          </w:p>
        </w:tc>
        <w:tc>
          <w:tcPr>
            <w:tcW w:type="dxa" w:w="960"/>
          </w:tcPr>
          <w:p>
            <w:r>
              <w:rPr>
                <w:sz w:val="16"/>
              </w:rPr>
              <w:t>Allow</w:t>
            </w:r>
          </w:p>
        </w:tc>
        <w:tc>
          <w:tcPr>
            <w:tcW w:type="dxa" w:w="960"/>
          </w:tcPr>
          <w:p>
            <w:r>
              <w:rPr>
                <w:sz w:val="16"/>
              </w:rPr>
              <w:t>Oracle database</w:t>
            </w:r>
          </w:p>
        </w:tc>
        <w:tc>
          <w:tcPr>
            <w:tcW w:type="dxa" w:w="960"/>
          </w:tcPr>
          <w:p>
            <w:r>
              <w:rPr>
                <w:sz w:val="16"/>
              </w:rPr>
              <w:t>2024-08</w:t>
            </w:r>
          </w:p>
        </w:tc>
      </w:tr>
      <w:tr>
        <w:tc>
          <w:tcPr>
            <w:tcW w:type="dxa" w:w="960"/>
          </w:tcPr>
          <w:p>
            <w:r>
              <w:rPr>
                <w:sz w:val="16"/>
              </w:rPr>
              <w:t>FW-005</w:t>
            </w:r>
          </w:p>
        </w:tc>
        <w:tc>
          <w:tcPr>
            <w:tcW w:type="dxa" w:w="960"/>
          </w:tcPr>
          <w:p>
            <w:r>
              <w:rPr>
                <w:sz w:val="16"/>
              </w:rPr>
              <w:t>Production-App</w:t>
            </w:r>
          </w:p>
        </w:tc>
        <w:tc>
          <w:tcPr>
            <w:tcW w:type="dxa" w:w="960"/>
          </w:tcPr>
          <w:p>
            <w:r>
              <w:rPr>
                <w:sz w:val="16"/>
              </w:rPr>
              <w:t>Production-DB</w:t>
            </w:r>
          </w:p>
        </w:tc>
        <w:tc>
          <w:tcPr>
            <w:tcW w:type="dxa" w:w="960"/>
          </w:tcPr>
          <w:p>
            <w:r>
              <w:rPr>
                <w:sz w:val="16"/>
              </w:rPr>
              <w:t>10.1.21.0/24</w:t>
            </w:r>
          </w:p>
        </w:tc>
        <w:tc>
          <w:tcPr>
            <w:tcW w:type="dxa" w:w="960"/>
          </w:tcPr>
          <w:p>
            <w:r>
              <w:rPr>
                <w:sz w:val="16"/>
              </w:rPr>
              <w:t>10.1.20.0/24</w:t>
            </w:r>
          </w:p>
        </w:tc>
        <w:tc>
          <w:tcPr>
            <w:tcW w:type="dxa" w:w="960"/>
          </w:tcPr>
          <w:p>
            <w:r>
              <w:rPr>
                <w:sz w:val="16"/>
              </w:rPr>
              <w:t>TCP/1433</w:t>
            </w:r>
          </w:p>
        </w:tc>
        <w:tc>
          <w:tcPr>
            <w:tcW w:type="dxa" w:w="960"/>
          </w:tcPr>
          <w:p>
            <w:r>
              <w:rPr>
                <w:sz w:val="16"/>
              </w:rPr>
              <w:t>Allow</w:t>
            </w:r>
          </w:p>
        </w:tc>
        <w:tc>
          <w:tcPr>
            <w:tcW w:type="dxa" w:w="960"/>
          </w:tcPr>
          <w:p>
            <w:r>
              <w:rPr>
                <w:sz w:val="16"/>
              </w:rPr>
              <w:t>SQL Server</w:t>
            </w:r>
          </w:p>
        </w:tc>
        <w:tc>
          <w:tcPr>
            <w:tcW w:type="dxa" w:w="960"/>
          </w:tcPr>
          <w:p>
            <w:r>
              <w:rPr>
                <w:sz w:val="16"/>
              </w:rPr>
              <w:t>2024-08</w:t>
            </w:r>
          </w:p>
        </w:tc>
      </w:tr>
      <w:tr>
        <w:tc>
          <w:tcPr>
            <w:tcW w:type="dxa" w:w="960"/>
          </w:tcPr>
          <w:p>
            <w:r>
              <w:rPr>
                <w:sz w:val="16"/>
              </w:rPr>
              <w:t>FW-006</w:t>
            </w:r>
          </w:p>
        </w:tc>
        <w:tc>
          <w:tcPr>
            <w:tcW w:type="dxa" w:w="960"/>
          </w:tcPr>
          <w:p>
            <w:r>
              <w:rPr>
                <w:sz w:val="16"/>
              </w:rPr>
              <w:t>Production-App</w:t>
            </w:r>
          </w:p>
        </w:tc>
        <w:tc>
          <w:tcPr>
            <w:tcW w:type="dxa" w:w="960"/>
          </w:tcPr>
          <w:p>
            <w:r>
              <w:rPr>
                <w:sz w:val="16"/>
              </w:rPr>
              <w:t>Production-DB</w:t>
            </w:r>
          </w:p>
        </w:tc>
        <w:tc>
          <w:tcPr>
            <w:tcW w:type="dxa" w:w="960"/>
          </w:tcPr>
          <w:p>
            <w:r>
              <w:rPr>
                <w:sz w:val="16"/>
              </w:rPr>
              <w:t>10.1.21.0/24</w:t>
            </w:r>
          </w:p>
        </w:tc>
        <w:tc>
          <w:tcPr>
            <w:tcW w:type="dxa" w:w="960"/>
          </w:tcPr>
          <w:p>
            <w:r>
              <w:rPr>
                <w:sz w:val="16"/>
              </w:rPr>
              <w:t>10.1.20.0/24</w:t>
            </w:r>
          </w:p>
        </w:tc>
        <w:tc>
          <w:tcPr>
            <w:tcW w:type="dxa" w:w="960"/>
          </w:tcPr>
          <w:p>
            <w:r>
              <w:rPr>
                <w:sz w:val="16"/>
              </w:rPr>
              <w:t>TCP/5432</w:t>
            </w:r>
          </w:p>
        </w:tc>
        <w:tc>
          <w:tcPr>
            <w:tcW w:type="dxa" w:w="960"/>
          </w:tcPr>
          <w:p>
            <w:r>
              <w:rPr>
                <w:sz w:val="16"/>
              </w:rPr>
              <w:t>Allow</w:t>
            </w:r>
          </w:p>
        </w:tc>
        <w:tc>
          <w:tcPr>
            <w:tcW w:type="dxa" w:w="960"/>
          </w:tcPr>
          <w:p>
            <w:r>
              <w:rPr>
                <w:sz w:val="16"/>
              </w:rPr>
              <w:t>PostgreSQL</w:t>
            </w:r>
          </w:p>
        </w:tc>
        <w:tc>
          <w:tcPr>
            <w:tcW w:type="dxa" w:w="960"/>
          </w:tcPr>
          <w:p>
            <w:r>
              <w:rPr>
                <w:sz w:val="16"/>
              </w:rPr>
              <w:t>2024-08</w:t>
            </w:r>
          </w:p>
        </w:tc>
      </w:tr>
      <w:tr>
        <w:tc>
          <w:tcPr>
            <w:tcW w:type="dxa" w:w="960"/>
          </w:tcPr>
          <w:p>
            <w:r>
              <w:rPr>
                <w:sz w:val="16"/>
              </w:rPr>
              <w:t>FW-007</w:t>
            </w:r>
          </w:p>
        </w:tc>
        <w:tc>
          <w:tcPr>
            <w:tcW w:type="dxa" w:w="960"/>
          </w:tcPr>
          <w:p>
            <w:r>
              <w:rPr>
                <w:sz w:val="16"/>
              </w:rPr>
              <w:t>Trading</w:t>
            </w:r>
          </w:p>
        </w:tc>
        <w:tc>
          <w:tcPr>
            <w:tcW w:type="dxa" w:w="960"/>
          </w:tcPr>
          <w:p>
            <w:r>
              <w:rPr>
                <w:sz w:val="16"/>
              </w:rPr>
              <w:t>Market Data</w:t>
            </w:r>
          </w:p>
        </w:tc>
        <w:tc>
          <w:tcPr>
            <w:tcW w:type="dxa" w:w="960"/>
          </w:tcPr>
          <w:p>
            <w:r>
              <w:rPr>
                <w:sz w:val="16"/>
              </w:rPr>
              <w:t>10.1.90.0/24</w:t>
            </w:r>
          </w:p>
        </w:tc>
        <w:tc>
          <w:tcPr>
            <w:tcW w:type="dxa" w:w="960"/>
          </w:tcPr>
          <w:p>
            <w:r>
              <w:rPr>
                <w:sz w:val="16"/>
              </w:rPr>
              <w:t>10.1.91.0/24</w:t>
            </w:r>
          </w:p>
        </w:tc>
        <w:tc>
          <w:tcPr>
            <w:tcW w:type="dxa" w:w="960"/>
          </w:tcPr>
          <w:p>
            <w:r>
              <w:rPr>
                <w:sz w:val="16"/>
              </w:rPr>
              <w:t>TCP/9001-9010</w:t>
            </w:r>
          </w:p>
        </w:tc>
        <w:tc>
          <w:tcPr>
            <w:tcW w:type="dxa" w:w="960"/>
          </w:tcPr>
          <w:p>
            <w:r>
              <w:rPr>
                <w:sz w:val="16"/>
              </w:rPr>
              <w:t>Allow</w:t>
            </w:r>
          </w:p>
        </w:tc>
        <w:tc>
          <w:tcPr>
            <w:tcW w:type="dxa" w:w="960"/>
          </w:tcPr>
          <w:p>
            <w:r>
              <w:rPr>
                <w:sz w:val="16"/>
              </w:rPr>
              <w:t>Market data feeds</w:t>
            </w:r>
          </w:p>
        </w:tc>
        <w:tc>
          <w:tcPr>
            <w:tcW w:type="dxa" w:w="960"/>
          </w:tcPr>
          <w:p>
            <w:r>
              <w:rPr>
                <w:sz w:val="16"/>
              </w:rPr>
              <w:t>2024-08</w:t>
            </w:r>
          </w:p>
        </w:tc>
      </w:tr>
      <w:tr>
        <w:tc>
          <w:tcPr>
            <w:tcW w:type="dxa" w:w="960"/>
          </w:tcPr>
          <w:p>
            <w:r>
              <w:rPr>
                <w:sz w:val="16"/>
              </w:rPr>
              <w:t>FW-008</w:t>
            </w:r>
          </w:p>
        </w:tc>
        <w:tc>
          <w:tcPr>
            <w:tcW w:type="dxa" w:w="960"/>
          </w:tcPr>
          <w:p>
            <w:r>
              <w:rPr>
                <w:sz w:val="16"/>
              </w:rPr>
              <w:t>Trading</w:t>
            </w:r>
          </w:p>
        </w:tc>
        <w:tc>
          <w:tcPr>
            <w:tcW w:type="dxa" w:w="960"/>
          </w:tcPr>
          <w:p>
            <w:r>
              <w:rPr>
                <w:sz w:val="16"/>
              </w:rPr>
              <w:t>Production-DB</w:t>
            </w:r>
          </w:p>
        </w:tc>
        <w:tc>
          <w:tcPr>
            <w:tcW w:type="dxa" w:w="960"/>
          </w:tcPr>
          <w:p>
            <w:r>
              <w:rPr>
                <w:sz w:val="16"/>
              </w:rPr>
              <w:t>10.1.90.0/24</w:t>
            </w:r>
          </w:p>
        </w:tc>
        <w:tc>
          <w:tcPr>
            <w:tcW w:type="dxa" w:w="960"/>
          </w:tcPr>
          <w:p>
            <w:r>
              <w:rPr>
                <w:sz w:val="16"/>
              </w:rPr>
              <w:t>10.1.20.0/24</w:t>
            </w:r>
          </w:p>
        </w:tc>
        <w:tc>
          <w:tcPr>
            <w:tcW w:type="dxa" w:w="960"/>
          </w:tcPr>
          <w:p>
            <w:r>
              <w:rPr>
                <w:sz w:val="16"/>
              </w:rPr>
              <w:t>TCP/1521</w:t>
            </w:r>
          </w:p>
        </w:tc>
        <w:tc>
          <w:tcPr>
            <w:tcW w:type="dxa" w:w="960"/>
          </w:tcPr>
          <w:p>
            <w:r>
              <w:rPr>
                <w:sz w:val="16"/>
              </w:rPr>
              <w:t>Allow</w:t>
            </w:r>
          </w:p>
        </w:tc>
        <w:tc>
          <w:tcPr>
            <w:tcW w:type="dxa" w:w="960"/>
          </w:tcPr>
          <w:p>
            <w:r>
              <w:rPr>
                <w:sz w:val="16"/>
              </w:rPr>
              <w:t>Trade execution DB</w:t>
            </w:r>
          </w:p>
        </w:tc>
        <w:tc>
          <w:tcPr>
            <w:tcW w:type="dxa" w:w="960"/>
          </w:tcPr>
          <w:p>
            <w:r>
              <w:rPr>
                <w:sz w:val="16"/>
              </w:rPr>
              <w:t>2024-08</w:t>
            </w:r>
          </w:p>
        </w:tc>
      </w:tr>
      <w:tr>
        <w:tc>
          <w:tcPr>
            <w:tcW w:type="dxa" w:w="960"/>
          </w:tcPr>
          <w:p>
            <w:r>
              <w:rPr>
                <w:sz w:val="16"/>
              </w:rPr>
              <w:t>FW-009</w:t>
            </w:r>
          </w:p>
        </w:tc>
        <w:tc>
          <w:tcPr>
            <w:tcW w:type="dxa" w:w="960"/>
          </w:tcPr>
          <w:p>
            <w:r>
              <w:rPr>
                <w:sz w:val="16"/>
              </w:rPr>
              <w:t>Any</w:t>
            </w:r>
          </w:p>
        </w:tc>
        <w:tc>
          <w:tcPr>
            <w:tcW w:type="dxa" w:w="960"/>
          </w:tcPr>
          <w:p>
            <w:r>
              <w:rPr>
                <w:sz w:val="16"/>
              </w:rPr>
              <w:t>Management</w:t>
            </w:r>
          </w:p>
        </w:tc>
        <w:tc>
          <w:tcPr>
            <w:tcW w:type="dxa" w:w="960"/>
          </w:tcPr>
          <w:p>
            <w:r>
              <w:rPr>
                <w:sz w:val="16"/>
              </w:rPr>
              <w:t>Any</w:t>
            </w:r>
          </w:p>
        </w:tc>
        <w:tc>
          <w:tcPr>
            <w:tcW w:type="dxa" w:w="960"/>
          </w:tcPr>
          <w:p>
            <w:r>
              <w:rPr>
                <w:sz w:val="16"/>
              </w:rPr>
              <w:t>10.1.10.0/24</w:t>
            </w:r>
          </w:p>
        </w:tc>
        <w:tc>
          <w:tcPr>
            <w:tcW w:type="dxa" w:w="960"/>
          </w:tcPr>
          <w:p>
            <w:r>
              <w:rPr>
                <w:sz w:val="16"/>
              </w:rPr>
              <w:t>Any</w:t>
            </w:r>
          </w:p>
        </w:tc>
        <w:tc>
          <w:tcPr>
            <w:tcW w:type="dxa" w:w="960"/>
          </w:tcPr>
          <w:p>
            <w:r>
              <w:rPr>
                <w:sz w:val="16"/>
              </w:rPr>
              <w:t>Deny</w:t>
            </w:r>
          </w:p>
        </w:tc>
        <w:tc>
          <w:tcPr>
            <w:tcW w:type="dxa" w:w="960"/>
          </w:tcPr>
          <w:p>
            <w:r>
              <w:rPr>
                <w:sz w:val="16"/>
              </w:rPr>
              <w:t>Block direct mgmt access</w:t>
            </w:r>
          </w:p>
        </w:tc>
        <w:tc>
          <w:tcPr>
            <w:tcW w:type="dxa" w:w="960"/>
          </w:tcPr>
          <w:p>
            <w:r>
              <w:rPr>
                <w:sz w:val="16"/>
              </w:rPr>
              <w:t>2024-08</w:t>
            </w:r>
          </w:p>
        </w:tc>
      </w:tr>
      <w:tr>
        <w:tc>
          <w:tcPr>
            <w:tcW w:type="dxa" w:w="960"/>
          </w:tcPr>
          <w:p>
            <w:r>
              <w:rPr>
                <w:sz w:val="16"/>
              </w:rPr>
              <w:t>FW-010</w:t>
            </w:r>
          </w:p>
        </w:tc>
        <w:tc>
          <w:tcPr>
            <w:tcW w:type="dxa" w:w="960"/>
          </w:tcPr>
          <w:p>
            <w:r>
              <w:rPr>
                <w:sz w:val="16"/>
              </w:rPr>
              <w:t>Management</w:t>
            </w:r>
          </w:p>
        </w:tc>
        <w:tc>
          <w:tcPr>
            <w:tcW w:type="dxa" w:w="960"/>
          </w:tcPr>
          <w:p>
            <w:r>
              <w:rPr>
                <w:sz w:val="16"/>
              </w:rPr>
              <w:t>Any</w:t>
            </w:r>
          </w:p>
        </w:tc>
        <w:tc>
          <w:tcPr>
            <w:tcW w:type="dxa" w:w="960"/>
          </w:tcPr>
          <w:p>
            <w:r>
              <w:rPr>
                <w:sz w:val="16"/>
              </w:rPr>
              <w:t>10.1.10.0/24</w:t>
            </w:r>
          </w:p>
        </w:tc>
        <w:tc>
          <w:tcPr>
            <w:tcW w:type="dxa" w:w="960"/>
          </w:tcPr>
          <w:p>
            <w:r>
              <w:rPr>
                <w:sz w:val="16"/>
              </w:rPr>
              <w:t>Any</w:t>
            </w:r>
          </w:p>
        </w:tc>
        <w:tc>
          <w:tcPr>
            <w:tcW w:type="dxa" w:w="960"/>
          </w:tcPr>
          <w:p>
            <w:r>
              <w:rPr>
                <w:sz w:val="16"/>
              </w:rPr>
              <w:t>TCP/22,3389</w:t>
            </w:r>
          </w:p>
        </w:tc>
        <w:tc>
          <w:tcPr>
            <w:tcW w:type="dxa" w:w="960"/>
          </w:tcPr>
          <w:p>
            <w:r>
              <w:rPr>
                <w:sz w:val="16"/>
              </w:rPr>
              <w:t>Allow</w:t>
            </w:r>
          </w:p>
        </w:tc>
        <w:tc>
          <w:tcPr>
            <w:tcW w:type="dxa" w:w="960"/>
          </w:tcPr>
          <w:p>
            <w:r>
              <w:rPr>
                <w:sz w:val="16"/>
              </w:rPr>
              <w:t>Admin SSH/RDP</w:t>
            </w:r>
          </w:p>
        </w:tc>
        <w:tc>
          <w:tcPr>
            <w:tcW w:type="dxa" w:w="960"/>
          </w:tcPr>
          <w:p>
            <w:r>
              <w:rPr>
                <w:sz w:val="16"/>
              </w:rPr>
              <w:t>2024-08</w:t>
            </w:r>
          </w:p>
        </w:tc>
      </w:tr>
      <w:tr>
        <w:tc>
          <w:tcPr>
            <w:tcW w:type="dxa" w:w="960"/>
          </w:tcPr>
          <w:p>
            <w:r>
              <w:rPr>
                <w:sz w:val="16"/>
              </w:rPr>
              <w:t>FW-011</w:t>
            </w:r>
          </w:p>
        </w:tc>
        <w:tc>
          <w:tcPr>
            <w:tcW w:type="dxa" w:w="960"/>
          </w:tcPr>
          <w:p>
            <w:r>
              <w:rPr>
                <w:sz w:val="16"/>
              </w:rPr>
              <w:t>DMZ-INT</w:t>
            </w:r>
          </w:p>
        </w:tc>
        <w:tc>
          <w:tcPr>
            <w:tcW w:type="dxa" w:w="960"/>
          </w:tcPr>
          <w:p>
            <w:r>
              <w:rPr>
                <w:sz w:val="16"/>
              </w:rPr>
              <w:t>Production-DB</w:t>
            </w:r>
          </w:p>
        </w:tc>
        <w:tc>
          <w:tcPr>
            <w:tcW w:type="dxa" w:w="960"/>
          </w:tcPr>
          <w:p>
            <w:r>
              <w:rPr>
                <w:sz w:val="16"/>
              </w:rPr>
              <w:t>10.1.49.0/24</w:t>
            </w:r>
          </w:p>
        </w:tc>
        <w:tc>
          <w:tcPr>
            <w:tcW w:type="dxa" w:w="960"/>
          </w:tcPr>
          <w:p>
            <w:r>
              <w:rPr>
                <w:sz w:val="16"/>
              </w:rPr>
              <w:t>10.1.22.0/24</w:t>
            </w:r>
          </w:p>
        </w:tc>
        <w:tc>
          <w:tcPr>
            <w:tcW w:type="dxa" w:w="960"/>
          </w:tcPr>
          <w:p>
            <w:r>
              <w:rPr>
                <w:sz w:val="16"/>
              </w:rPr>
              <w:t>TCP/161</w:t>
            </w:r>
          </w:p>
        </w:tc>
        <w:tc>
          <w:tcPr>
            <w:tcW w:type="dxa" w:w="960"/>
          </w:tcPr>
          <w:p>
            <w:r>
              <w:rPr>
                <w:sz w:val="16"/>
              </w:rPr>
              <w:t>Allow</w:t>
            </w:r>
          </w:p>
        </w:tc>
        <w:tc>
          <w:tcPr>
            <w:tcW w:type="dxa" w:w="960"/>
          </w:tcPr>
          <w:p>
            <w:r>
              <w:rPr>
                <w:sz w:val="16"/>
              </w:rPr>
              <w:t>Allow TCP from DMZ-INT to Production-DB</w:t>
            </w:r>
          </w:p>
        </w:tc>
        <w:tc>
          <w:tcPr>
            <w:tcW w:type="dxa" w:w="960"/>
          </w:tcPr>
          <w:p>
            <w:r>
              <w:rPr>
                <w:sz w:val="16"/>
              </w:rPr>
              <w:t>2024-02</w:t>
            </w:r>
          </w:p>
        </w:tc>
      </w:tr>
      <w:tr>
        <w:tc>
          <w:tcPr>
            <w:tcW w:type="dxa" w:w="960"/>
          </w:tcPr>
          <w:p>
            <w:r>
              <w:rPr>
                <w:sz w:val="16"/>
              </w:rPr>
              <w:t>FW-012</w:t>
            </w:r>
          </w:p>
        </w:tc>
        <w:tc>
          <w:tcPr>
            <w:tcW w:type="dxa" w:w="960"/>
          </w:tcPr>
          <w:p>
            <w:r>
              <w:rPr>
                <w:sz w:val="16"/>
              </w:rPr>
              <w:t>Trading</w:t>
            </w:r>
          </w:p>
        </w:tc>
        <w:tc>
          <w:tcPr>
            <w:tcW w:type="dxa" w:w="960"/>
          </w:tcPr>
          <w:p>
            <w:r>
              <w:rPr>
                <w:sz w:val="16"/>
              </w:rPr>
              <w:t>Production-DB</w:t>
            </w:r>
          </w:p>
        </w:tc>
        <w:tc>
          <w:tcPr>
            <w:tcW w:type="dxa" w:w="960"/>
          </w:tcPr>
          <w:p>
            <w:r>
              <w:rPr>
                <w:sz w:val="16"/>
              </w:rPr>
              <w:t>10.1.21.0/24</w:t>
            </w:r>
          </w:p>
        </w:tc>
        <w:tc>
          <w:tcPr>
            <w:tcW w:type="dxa" w:w="960"/>
          </w:tcPr>
          <w:p>
            <w:r>
              <w:rPr>
                <w:sz w:val="16"/>
              </w:rPr>
              <w:t>10.1.53.0/24</w:t>
            </w:r>
          </w:p>
        </w:tc>
        <w:tc>
          <w:tcPr>
            <w:tcW w:type="dxa" w:w="960"/>
          </w:tcPr>
          <w:p>
            <w:r>
              <w:rPr>
                <w:sz w:val="16"/>
              </w:rPr>
              <w:t>TCP/445</w:t>
            </w:r>
          </w:p>
        </w:tc>
        <w:tc>
          <w:tcPr>
            <w:tcW w:type="dxa" w:w="960"/>
          </w:tcPr>
          <w:p>
            <w:r>
              <w:rPr>
                <w:sz w:val="16"/>
              </w:rPr>
              <w:t>Allow</w:t>
            </w:r>
          </w:p>
        </w:tc>
        <w:tc>
          <w:tcPr>
            <w:tcW w:type="dxa" w:w="960"/>
          </w:tcPr>
          <w:p>
            <w:r>
              <w:rPr>
                <w:sz w:val="16"/>
              </w:rPr>
              <w:t>Allow TCP from Trading to Production-DB</w:t>
            </w:r>
          </w:p>
        </w:tc>
        <w:tc>
          <w:tcPr>
            <w:tcW w:type="dxa" w:w="960"/>
          </w:tcPr>
          <w:p>
            <w:r>
              <w:rPr>
                <w:sz w:val="16"/>
              </w:rPr>
              <w:t>2024-06</w:t>
            </w:r>
          </w:p>
        </w:tc>
      </w:tr>
      <w:tr>
        <w:tc>
          <w:tcPr>
            <w:tcW w:type="dxa" w:w="960"/>
          </w:tcPr>
          <w:p>
            <w:r>
              <w:rPr>
                <w:sz w:val="16"/>
              </w:rPr>
              <w:t>FW-013</w:t>
            </w:r>
          </w:p>
        </w:tc>
        <w:tc>
          <w:tcPr>
            <w:tcW w:type="dxa" w:w="960"/>
          </w:tcPr>
          <w:p>
            <w:r>
              <w:rPr>
                <w:sz w:val="16"/>
              </w:rPr>
              <w:t>Backup</w:t>
            </w:r>
          </w:p>
        </w:tc>
        <w:tc>
          <w:tcPr>
            <w:tcW w:type="dxa" w:w="960"/>
          </w:tcPr>
          <w:p>
            <w:r>
              <w:rPr>
                <w:sz w:val="16"/>
              </w:rPr>
              <w:t>Development</w:t>
            </w:r>
          </w:p>
        </w:tc>
        <w:tc>
          <w:tcPr>
            <w:tcW w:type="dxa" w:w="960"/>
          </w:tcPr>
          <w:p>
            <w:r>
              <w:rPr>
                <w:sz w:val="16"/>
              </w:rPr>
              <w:t>10.1.30.0/24</w:t>
            </w:r>
          </w:p>
        </w:tc>
        <w:tc>
          <w:tcPr>
            <w:tcW w:type="dxa" w:w="960"/>
          </w:tcPr>
          <w:p>
            <w:r>
              <w:rPr>
                <w:sz w:val="16"/>
              </w:rPr>
              <w:t>10.1.31.0/24</w:t>
            </w:r>
          </w:p>
        </w:tc>
        <w:tc>
          <w:tcPr>
            <w:tcW w:type="dxa" w:w="960"/>
          </w:tcPr>
          <w:p>
            <w:r>
              <w:rPr>
                <w:sz w:val="16"/>
              </w:rPr>
              <w:t>TCP/25</w:t>
            </w:r>
          </w:p>
        </w:tc>
        <w:tc>
          <w:tcPr>
            <w:tcW w:type="dxa" w:w="960"/>
          </w:tcPr>
          <w:p>
            <w:r>
              <w:rPr>
                <w:sz w:val="16"/>
              </w:rPr>
              <w:t>Allow</w:t>
            </w:r>
          </w:p>
        </w:tc>
        <w:tc>
          <w:tcPr>
            <w:tcW w:type="dxa" w:w="960"/>
          </w:tcPr>
          <w:p>
            <w:r>
              <w:rPr>
                <w:sz w:val="16"/>
              </w:rPr>
              <w:t>Allow TCP from Backup to Development</w:t>
            </w:r>
          </w:p>
        </w:tc>
        <w:tc>
          <w:tcPr>
            <w:tcW w:type="dxa" w:w="960"/>
          </w:tcPr>
          <w:p>
            <w:r>
              <w:rPr>
                <w:sz w:val="16"/>
              </w:rPr>
              <w:t>2024-01</w:t>
            </w:r>
          </w:p>
        </w:tc>
      </w:tr>
      <w:tr>
        <w:tc>
          <w:tcPr>
            <w:tcW w:type="dxa" w:w="960"/>
          </w:tcPr>
          <w:p>
            <w:r>
              <w:rPr>
                <w:sz w:val="16"/>
              </w:rPr>
              <w:t>FW-014</w:t>
            </w:r>
          </w:p>
        </w:tc>
        <w:tc>
          <w:tcPr>
            <w:tcW w:type="dxa" w:w="960"/>
          </w:tcPr>
          <w:p>
            <w:r>
              <w:rPr>
                <w:sz w:val="16"/>
              </w:rPr>
              <w:t>DMZ-EXT</w:t>
            </w:r>
          </w:p>
        </w:tc>
        <w:tc>
          <w:tcPr>
            <w:tcW w:type="dxa" w:w="960"/>
          </w:tcPr>
          <w:p>
            <w:r>
              <w:rPr>
                <w:sz w:val="16"/>
              </w:rPr>
              <w:t>Management</w:t>
            </w:r>
          </w:p>
        </w:tc>
        <w:tc>
          <w:tcPr>
            <w:tcW w:type="dxa" w:w="960"/>
          </w:tcPr>
          <w:p>
            <w:r>
              <w:rPr>
                <w:sz w:val="16"/>
              </w:rPr>
              <w:t>10.1.52.0/24</w:t>
            </w:r>
          </w:p>
        </w:tc>
        <w:tc>
          <w:tcPr>
            <w:tcW w:type="dxa" w:w="960"/>
          </w:tcPr>
          <w:p>
            <w:r>
              <w:rPr>
                <w:sz w:val="16"/>
              </w:rPr>
              <w:t>10.1.57.0/24</w:t>
            </w:r>
          </w:p>
        </w:tc>
        <w:tc>
          <w:tcPr>
            <w:tcW w:type="dxa" w:w="960"/>
          </w:tcPr>
          <w:p>
            <w:r>
              <w:rPr>
                <w:sz w:val="16"/>
              </w:rPr>
              <w:t>TCP/8443</w:t>
            </w:r>
          </w:p>
        </w:tc>
        <w:tc>
          <w:tcPr>
            <w:tcW w:type="dxa" w:w="960"/>
          </w:tcPr>
          <w:p>
            <w:r>
              <w:rPr>
                <w:sz w:val="16"/>
              </w:rPr>
              <w:t>Allow</w:t>
            </w:r>
          </w:p>
        </w:tc>
        <w:tc>
          <w:tcPr>
            <w:tcW w:type="dxa" w:w="960"/>
          </w:tcPr>
          <w:p>
            <w:r>
              <w:rPr>
                <w:sz w:val="16"/>
              </w:rPr>
              <w:t>Allow TCP from DMZ-EXT to Management</w:t>
            </w:r>
          </w:p>
        </w:tc>
        <w:tc>
          <w:tcPr>
            <w:tcW w:type="dxa" w:w="960"/>
          </w:tcPr>
          <w:p>
            <w:r>
              <w:rPr>
                <w:sz w:val="16"/>
              </w:rPr>
              <w:t>2024-01</w:t>
            </w:r>
          </w:p>
        </w:tc>
      </w:tr>
      <w:tr>
        <w:tc>
          <w:tcPr>
            <w:tcW w:type="dxa" w:w="960"/>
          </w:tcPr>
          <w:p>
            <w:r>
              <w:rPr>
                <w:sz w:val="16"/>
              </w:rPr>
              <w:t>FW-015</w:t>
            </w:r>
          </w:p>
        </w:tc>
        <w:tc>
          <w:tcPr>
            <w:tcW w:type="dxa" w:w="960"/>
          </w:tcPr>
          <w:p>
            <w:r>
              <w:rPr>
                <w:sz w:val="16"/>
              </w:rPr>
              <w:t>DMZ-INT</w:t>
            </w:r>
          </w:p>
        </w:tc>
        <w:tc>
          <w:tcPr>
            <w:tcW w:type="dxa" w:w="960"/>
          </w:tcPr>
          <w:p>
            <w:r>
              <w:rPr>
                <w:sz w:val="16"/>
              </w:rPr>
              <w:t>Trading</w:t>
            </w:r>
          </w:p>
        </w:tc>
        <w:tc>
          <w:tcPr>
            <w:tcW w:type="dxa" w:w="960"/>
          </w:tcPr>
          <w:p>
            <w:r>
              <w:rPr>
                <w:sz w:val="16"/>
              </w:rPr>
              <w:t>10.1.55.0/24</w:t>
            </w:r>
          </w:p>
        </w:tc>
        <w:tc>
          <w:tcPr>
            <w:tcW w:type="dxa" w:w="960"/>
          </w:tcPr>
          <w:p>
            <w:r>
              <w:rPr>
                <w:sz w:val="16"/>
              </w:rPr>
              <w:t>10.1.40.0/24</w:t>
            </w:r>
          </w:p>
        </w:tc>
        <w:tc>
          <w:tcPr>
            <w:tcW w:type="dxa" w:w="960"/>
          </w:tcPr>
          <w:p>
            <w:r>
              <w:rPr>
                <w:sz w:val="16"/>
              </w:rPr>
              <w:t>TCP/161</w:t>
            </w:r>
          </w:p>
        </w:tc>
        <w:tc>
          <w:tcPr>
            <w:tcW w:type="dxa" w:w="960"/>
          </w:tcPr>
          <w:p>
            <w:r>
              <w:rPr>
                <w:sz w:val="16"/>
              </w:rPr>
              <w:t>Allow</w:t>
            </w:r>
          </w:p>
        </w:tc>
        <w:tc>
          <w:tcPr>
            <w:tcW w:type="dxa" w:w="960"/>
          </w:tcPr>
          <w:p>
            <w:r>
              <w:rPr>
                <w:sz w:val="16"/>
              </w:rPr>
              <w:t>Allow TCP from DMZ-INT to Trading</w:t>
            </w:r>
          </w:p>
        </w:tc>
        <w:tc>
          <w:tcPr>
            <w:tcW w:type="dxa" w:w="960"/>
          </w:tcPr>
          <w:p>
            <w:r>
              <w:rPr>
                <w:sz w:val="16"/>
              </w:rPr>
              <w:t>2024-04</w:t>
            </w:r>
          </w:p>
        </w:tc>
      </w:tr>
      <w:tr>
        <w:tc>
          <w:tcPr>
            <w:tcW w:type="dxa" w:w="960"/>
          </w:tcPr>
          <w:p>
            <w:r>
              <w:rPr>
                <w:sz w:val="16"/>
              </w:rPr>
              <w:t>FW-016</w:t>
            </w:r>
          </w:p>
        </w:tc>
        <w:tc>
          <w:tcPr>
            <w:tcW w:type="dxa" w:w="960"/>
          </w:tcPr>
          <w:p>
            <w:r>
              <w:rPr>
                <w:sz w:val="16"/>
              </w:rPr>
              <w:t>DMZ-EXT</w:t>
            </w:r>
          </w:p>
        </w:tc>
        <w:tc>
          <w:tcPr>
            <w:tcW w:type="dxa" w:w="960"/>
          </w:tcPr>
          <w:p>
            <w:r>
              <w:rPr>
                <w:sz w:val="16"/>
              </w:rPr>
              <w:t>Production-Web</w:t>
            </w:r>
          </w:p>
        </w:tc>
        <w:tc>
          <w:tcPr>
            <w:tcW w:type="dxa" w:w="960"/>
          </w:tcPr>
          <w:p>
            <w:r>
              <w:rPr>
                <w:sz w:val="16"/>
              </w:rPr>
              <w:t>10.1.76.0/24</w:t>
            </w:r>
          </w:p>
        </w:tc>
        <w:tc>
          <w:tcPr>
            <w:tcW w:type="dxa" w:w="960"/>
          </w:tcPr>
          <w:p>
            <w:r>
              <w:rPr>
                <w:sz w:val="16"/>
              </w:rPr>
              <w:t>10.1.75.0/24</w:t>
            </w:r>
          </w:p>
        </w:tc>
        <w:tc>
          <w:tcPr>
            <w:tcW w:type="dxa" w:w="960"/>
          </w:tcPr>
          <w:p>
            <w:r>
              <w:rPr>
                <w:sz w:val="16"/>
              </w:rPr>
              <w:t>TCP/9200</w:t>
            </w:r>
          </w:p>
        </w:tc>
        <w:tc>
          <w:tcPr>
            <w:tcW w:type="dxa" w:w="960"/>
          </w:tcPr>
          <w:p>
            <w:r>
              <w:rPr>
                <w:sz w:val="16"/>
              </w:rPr>
              <w:t>Allow</w:t>
            </w:r>
          </w:p>
        </w:tc>
        <w:tc>
          <w:tcPr>
            <w:tcW w:type="dxa" w:w="960"/>
          </w:tcPr>
          <w:p>
            <w:r>
              <w:rPr>
                <w:sz w:val="16"/>
              </w:rPr>
              <w:t>Allow TCP from DMZ-EXT to Production-Web</w:t>
            </w:r>
          </w:p>
        </w:tc>
        <w:tc>
          <w:tcPr>
            <w:tcW w:type="dxa" w:w="960"/>
          </w:tcPr>
          <w:p>
            <w:r>
              <w:rPr>
                <w:sz w:val="16"/>
              </w:rPr>
              <w:t>2024-04</w:t>
            </w:r>
          </w:p>
        </w:tc>
      </w:tr>
      <w:tr>
        <w:tc>
          <w:tcPr>
            <w:tcW w:type="dxa" w:w="960"/>
          </w:tcPr>
          <w:p>
            <w:r>
              <w:rPr>
                <w:sz w:val="16"/>
              </w:rPr>
              <w:t>FW-017</w:t>
            </w:r>
          </w:p>
        </w:tc>
        <w:tc>
          <w:tcPr>
            <w:tcW w:type="dxa" w:w="960"/>
          </w:tcPr>
          <w:p>
            <w:r>
              <w:rPr>
                <w:sz w:val="16"/>
              </w:rPr>
              <w:t>Monitoring</w:t>
            </w:r>
          </w:p>
        </w:tc>
        <w:tc>
          <w:tcPr>
            <w:tcW w:type="dxa" w:w="960"/>
          </w:tcPr>
          <w:p>
            <w:r>
              <w:rPr>
                <w:sz w:val="16"/>
              </w:rPr>
              <w:t>Development</w:t>
            </w:r>
          </w:p>
        </w:tc>
        <w:tc>
          <w:tcPr>
            <w:tcW w:type="dxa" w:w="960"/>
          </w:tcPr>
          <w:p>
            <w:r>
              <w:rPr>
                <w:sz w:val="16"/>
              </w:rPr>
              <w:t>10.1.80.0/24</w:t>
            </w:r>
          </w:p>
        </w:tc>
        <w:tc>
          <w:tcPr>
            <w:tcW w:type="dxa" w:w="960"/>
          </w:tcPr>
          <w:p>
            <w:r>
              <w:rPr>
                <w:sz w:val="16"/>
              </w:rPr>
              <w:t>10.1.59.0/24</w:t>
            </w:r>
          </w:p>
        </w:tc>
        <w:tc>
          <w:tcPr>
            <w:tcW w:type="dxa" w:w="960"/>
          </w:tcPr>
          <w:p>
            <w:r>
              <w:rPr>
                <w:sz w:val="16"/>
              </w:rPr>
              <w:t>TCP/636</w:t>
            </w:r>
          </w:p>
        </w:tc>
        <w:tc>
          <w:tcPr>
            <w:tcW w:type="dxa" w:w="960"/>
          </w:tcPr>
          <w:p>
            <w:r>
              <w:rPr>
                <w:sz w:val="16"/>
              </w:rPr>
              <w:t>Allow</w:t>
            </w:r>
          </w:p>
        </w:tc>
        <w:tc>
          <w:tcPr>
            <w:tcW w:type="dxa" w:w="960"/>
          </w:tcPr>
          <w:p>
            <w:r>
              <w:rPr>
                <w:sz w:val="16"/>
              </w:rPr>
              <w:t>Allow TCP from Monitoring to Development</w:t>
            </w:r>
          </w:p>
        </w:tc>
        <w:tc>
          <w:tcPr>
            <w:tcW w:type="dxa" w:w="960"/>
          </w:tcPr>
          <w:p>
            <w:r>
              <w:rPr>
                <w:sz w:val="16"/>
              </w:rPr>
              <w:t>2024-03</w:t>
            </w:r>
          </w:p>
        </w:tc>
      </w:tr>
      <w:tr>
        <w:tc>
          <w:tcPr>
            <w:tcW w:type="dxa" w:w="960"/>
          </w:tcPr>
          <w:p>
            <w:r>
              <w:rPr>
                <w:sz w:val="16"/>
              </w:rPr>
              <w:t>FW-018</w:t>
            </w:r>
          </w:p>
        </w:tc>
        <w:tc>
          <w:tcPr>
            <w:tcW w:type="dxa" w:w="960"/>
          </w:tcPr>
          <w:p>
            <w:r>
              <w:rPr>
                <w:sz w:val="16"/>
              </w:rPr>
              <w:t>DMZ-INT</w:t>
            </w:r>
          </w:p>
        </w:tc>
        <w:tc>
          <w:tcPr>
            <w:tcW w:type="dxa" w:w="960"/>
          </w:tcPr>
          <w:p>
            <w:r>
              <w:rPr>
                <w:sz w:val="16"/>
              </w:rPr>
              <w:t>Monitoring</w:t>
            </w:r>
          </w:p>
        </w:tc>
        <w:tc>
          <w:tcPr>
            <w:tcW w:type="dxa" w:w="960"/>
          </w:tcPr>
          <w:p>
            <w:r>
              <w:rPr>
                <w:sz w:val="16"/>
              </w:rPr>
              <w:t>10.1.11.0/24</w:t>
            </w:r>
          </w:p>
        </w:tc>
        <w:tc>
          <w:tcPr>
            <w:tcW w:type="dxa" w:w="960"/>
          </w:tcPr>
          <w:p>
            <w:r>
              <w:rPr>
                <w:sz w:val="16"/>
              </w:rPr>
              <w:t>10.1.53.0/24</w:t>
            </w:r>
          </w:p>
        </w:tc>
        <w:tc>
          <w:tcPr>
            <w:tcW w:type="dxa" w:w="960"/>
          </w:tcPr>
          <w:p>
            <w:r>
              <w:rPr>
                <w:sz w:val="16"/>
              </w:rPr>
              <w:t>TCP/389</w:t>
            </w:r>
          </w:p>
        </w:tc>
        <w:tc>
          <w:tcPr>
            <w:tcW w:type="dxa" w:w="960"/>
          </w:tcPr>
          <w:p>
            <w:r>
              <w:rPr>
                <w:sz w:val="16"/>
              </w:rPr>
              <w:t>Allow</w:t>
            </w:r>
          </w:p>
        </w:tc>
        <w:tc>
          <w:tcPr>
            <w:tcW w:type="dxa" w:w="960"/>
          </w:tcPr>
          <w:p>
            <w:r>
              <w:rPr>
                <w:sz w:val="16"/>
              </w:rPr>
              <w:t>Allow TCP from DMZ-INT to Monitoring</w:t>
            </w:r>
          </w:p>
        </w:tc>
        <w:tc>
          <w:tcPr>
            <w:tcW w:type="dxa" w:w="960"/>
          </w:tcPr>
          <w:p>
            <w:r>
              <w:rPr>
                <w:sz w:val="16"/>
              </w:rPr>
              <w:t>2024-05</w:t>
            </w:r>
          </w:p>
        </w:tc>
      </w:tr>
      <w:tr>
        <w:tc>
          <w:tcPr>
            <w:tcW w:type="dxa" w:w="960"/>
          </w:tcPr>
          <w:p>
            <w:r>
              <w:rPr>
                <w:sz w:val="16"/>
              </w:rPr>
              <w:t>FW-019</w:t>
            </w:r>
          </w:p>
        </w:tc>
        <w:tc>
          <w:tcPr>
            <w:tcW w:type="dxa" w:w="960"/>
          </w:tcPr>
          <w:p>
            <w:r>
              <w:rPr>
                <w:sz w:val="16"/>
              </w:rPr>
              <w:t>Backup</w:t>
            </w:r>
          </w:p>
        </w:tc>
        <w:tc>
          <w:tcPr>
            <w:tcW w:type="dxa" w:w="960"/>
          </w:tcPr>
          <w:p>
            <w:r>
              <w:rPr>
                <w:sz w:val="16"/>
              </w:rPr>
              <w:t>Production-DB</w:t>
            </w:r>
          </w:p>
        </w:tc>
        <w:tc>
          <w:tcPr>
            <w:tcW w:type="dxa" w:w="960"/>
          </w:tcPr>
          <w:p>
            <w:r>
              <w:rPr>
                <w:sz w:val="16"/>
              </w:rPr>
              <w:t>10.1.76.0/24</w:t>
            </w:r>
          </w:p>
        </w:tc>
        <w:tc>
          <w:tcPr>
            <w:tcW w:type="dxa" w:w="960"/>
          </w:tcPr>
          <w:p>
            <w:r>
              <w:rPr>
                <w:sz w:val="16"/>
              </w:rPr>
              <w:t>10.1.57.0/24</w:t>
            </w:r>
          </w:p>
        </w:tc>
        <w:tc>
          <w:tcPr>
            <w:tcW w:type="dxa" w:w="960"/>
          </w:tcPr>
          <w:p>
            <w:r>
              <w:rPr>
                <w:sz w:val="16"/>
              </w:rPr>
              <w:t>TCP/5044</w:t>
            </w:r>
          </w:p>
        </w:tc>
        <w:tc>
          <w:tcPr>
            <w:tcW w:type="dxa" w:w="960"/>
          </w:tcPr>
          <w:p>
            <w:r>
              <w:rPr>
                <w:sz w:val="16"/>
              </w:rPr>
              <w:t>Allow</w:t>
            </w:r>
          </w:p>
        </w:tc>
        <w:tc>
          <w:tcPr>
            <w:tcW w:type="dxa" w:w="960"/>
          </w:tcPr>
          <w:p>
            <w:r>
              <w:rPr>
                <w:sz w:val="16"/>
              </w:rPr>
              <w:t>Allow TCP from Backup to Production-DB</w:t>
            </w:r>
          </w:p>
        </w:tc>
        <w:tc>
          <w:tcPr>
            <w:tcW w:type="dxa" w:w="960"/>
          </w:tcPr>
          <w:p>
            <w:r>
              <w:rPr>
                <w:sz w:val="16"/>
              </w:rPr>
              <w:t>2024-01</w:t>
            </w:r>
          </w:p>
        </w:tc>
      </w:tr>
      <w:tr>
        <w:tc>
          <w:tcPr>
            <w:tcW w:type="dxa" w:w="960"/>
          </w:tcPr>
          <w:p>
            <w:r>
              <w:rPr>
                <w:sz w:val="16"/>
              </w:rPr>
              <w:t>FW-020</w:t>
            </w:r>
          </w:p>
        </w:tc>
        <w:tc>
          <w:tcPr>
            <w:tcW w:type="dxa" w:w="960"/>
          </w:tcPr>
          <w:p>
            <w:r>
              <w:rPr>
                <w:sz w:val="16"/>
              </w:rPr>
              <w:t>Trading</w:t>
            </w:r>
          </w:p>
        </w:tc>
        <w:tc>
          <w:tcPr>
            <w:tcW w:type="dxa" w:w="960"/>
          </w:tcPr>
          <w:p>
            <w:r>
              <w:rPr>
                <w:sz w:val="16"/>
              </w:rPr>
              <w:t>DMZ-EXT</w:t>
            </w:r>
          </w:p>
        </w:tc>
        <w:tc>
          <w:tcPr>
            <w:tcW w:type="dxa" w:w="960"/>
          </w:tcPr>
          <w:p>
            <w:r>
              <w:rPr>
                <w:sz w:val="16"/>
              </w:rPr>
              <w:t>10.1.89.0/24</w:t>
            </w:r>
          </w:p>
        </w:tc>
        <w:tc>
          <w:tcPr>
            <w:tcW w:type="dxa" w:w="960"/>
          </w:tcPr>
          <w:p>
            <w:r>
              <w:rPr>
                <w:sz w:val="16"/>
              </w:rPr>
              <w:t>10.1.31.0/24</w:t>
            </w:r>
          </w:p>
        </w:tc>
        <w:tc>
          <w:tcPr>
            <w:tcW w:type="dxa" w:w="960"/>
          </w:tcPr>
          <w:p>
            <w:r>
              <w:rPr>
                <w:sz w:val="16"/>
              </w:rPr>
              <w:t>TCP/5044</w:t>
            </w:r>
          </w:p>
        </w:tc>
        <w:tc>
          <w:tcPr>
            <w:tcW w:type="dxa" w:w="960"/>
          </w:tcPr>
          <w:p>
            <w:r>
              <w:rPr>
                <w:sz w:val="16"/>
              </w:rPr>
              <w:t>Allow</w:t>
            </w:r>
          </w:p>
        </w:tc>
        <w:tc>
          <w:tcPr>
            <w:tcW w:type="dxa" w:w="960"/>
          </w:tcPr>
          <w:p>
            <w:r>
              <w:rPr>
                <w:sz w:val="16"/>
              </w:rPr>
              <w:t>Allow TCP from Trading to DMZ-EXT</w:t>
            </w:r>
          </w:p>
        </w:tc>
        <w:tc>
          <w:tcPr>
            <w:tcW w:type="dxa" w:w="960"/>
          </w:tcPr>
          <w:p>
            <w:r>
              <w:rPr>
                <w:sz w:val="16"/>
              </w:rPr>
              <w:t>2024-07</w:t>
            </w:r>
          </w:p>
        </w:tc>
      </w:tr>
      <w:tr>
        <w:tc>
          <w:tcPr>
            <w:tcW w:type="dxa" w:w="960"/>
          </w:tcPr>
          <w:p>
            <w:r>
              <w:rPr>
                <w:sz w:val="16"/>
              </w:rPr>
              <w:t>FW-021</w:t>
            </w:r>
          </w:p>
        </w:tc>
        <w:tc>
          <w:tcPr>
            <w:tcW w:type="dxa" w:w="960"/>
          </w:tcPr>
          <w:p>
            <w:r>
              <w:rPr>
                <w:sz w:val="16"/>
              </w:rPr>
              <w:t>DMZ-EXT</w:t>
            </w:r>
          </w:p>
        </w:tc>
        <w:tc>
          <w:tcPr>
            <w:tcW w:type="dxa" w:w="960"/>
          </w:tcPr>
          <w:p>
            <w:r>
              <w:rPr>
                <w:sz w:val="16"/>
              </w:rPr>
              <w:t>Production-App</w:t>
            </w:r>
          </w:p>
        </w:tc>
        <w:tc>
          <w:tcPr>
            <w:tcW w:type="dxa" w:w="960"/>
          </w:tcPr>
          <w:p>
            <w:r>
              <w:rPr>
                <w:sz w:val="16"/>
              </w:rPr>
              <w:t>10.1.68.0/24</w:t>
            </w:r>
          </w:p>
        </w:tc>
        <w:tc>
          <w:tcPr>
            <w:tcW w:type="dxa" w:w="960"/>
          </w:tcPr>
          <w:p>
            <w:r>
              <w:rPr>
                <w:sz w:val="16"/>
              </w:rPr>
              <w:t>10.1.87.0/24</w:t>
            </w:r>
          </w:p>
        </w:tc>
        <w:tc>
          <w:tcPr>
            <w:tcW w:type="dxa" w:w="960"/>
          </w:tcPr>
          <w:p>
            <w:r>
              <w:rPr>
                <w:sz w:val="16"/>
              </w:rPr>
              <w:t>TCP/9200</w:t>
            </w:r>
          </w:p>
        </w:tc>
        <w:tc>
          <w:tcPr>
            <w:tcW w:type="dxa" w:w="960"/>
          </w:tcPr>
          <w:p>
            <w:r>
              <w:rPr>
                <w:sz w:val="16"/>
              </w:rPr>
              <w:t>Allow</w:t>
            </w:r>
          </w:p>
        </w:tc>
        <w:tc>
          <w:tcPr>
            <w:tcW w:type="dxa" w:w="960"/>
          </w:tcPr>
          <w:p>
            <w:r>
              <w:rPr>
                <w:sz w:val="16"/>
              </w:rPr>
              <w:t>Allow TCP from DMZ-EXT to Production-App</w:t>
            </w:r>
          </w:p>
        </w:tc>
        <w:tc>
          <w:tcPr>
            <w:tcW w:type="dxa" w:w="960"/>
          </w:tcPr>
          <w:p>
            <w:r>
              <w:rPr>
                <w:sz w:val="16"/>
              </w:rPr>
              <w:t>2024-04</w:t>
            </w:r>
          </w:p>
        </w:tc>
      </w:tr>
      <w:tr>
        <w:tc>
          <w:tcPr>
            <w:tcW w:type="dxa" w:w="960"/>
          </w:tcPr>
          <w:p>
            <w:r>
              <w:rPr>
                <w:sz w:val="16"/>
              </w:rPr>
              <w:t>FW-022</w:t>
            </w:r>
          </w:p>
        </w:tc>
        <w:tc>
          <w:tcPr>
            <w:tcW w:type="dxa" w:w="960"/>
          </w:tcPr>
          <w:p>
            <w:r>
              <w:rPr>
                <w:sz w:val="16"/>
              </w:rPr>
              <w:t>Production-Web</w:t>
            </w:r>
          </w:p>
        </w:tc>
        <w:tc>
          <w:tcPr>
            <w:tcW w:type="dxa" w:w="960"/>
          </w:tcPr>
          <w:p>
            <w:r>
              <w:rPr>
                <w:sz w:val="16"/>
              </w:rPr>
              <w:t>Development</w:t>
            </w:r>
          </w:p>
        </w:tc>
        <w:tc>
          <w:tcPr>
            <w:tcW w:type="dxa" w:w="960"/>
          </w:tcPr>
          <w:p>
            <w:r>
              <w:rPr>
                <w:sz w:val="16"/>
              </w:rPr>
              <w:t>10.1.55.0/24</w:t>
            </w:r>
          </w:p>
        </w:tc>
        <w:tc>
          <w:tcPr>
            <w:tcW w:type="dxa" w:w="960"/>
          </w:tcPr>
          <w:p>
            <w:r>
              <w:rPr>
                <w:sz w:val="16"/>
              </w:rPr>
              <w:t>10.1.20.0/24</w:t>
            </w:r>
          </w:p>
        </w:tc>
        <w:tc>
          <w:tcPr>
            <w:tcW w:type="dxa" w:w="960"/>
          </w:tcPr>
          <w:p>
            <w:r>
              <w:rPr>
                <w:sz w:val="16"/>
              </w:rPr>
              <w:t>TCP/445</w:t>
            </w:r>
          </w:p>
        </w:tc>
        <w:tc>
          <w:tcPr>
            <w:tcW w:type="dxa" w:w="960"/>
          </w:tcPr>
          <w:p>
            <w:r>
              <w:rPr>
                <w:sz w:val="16"/>
              </w:rPr>
              <w:t>Allow</w:t>
            </w:r>
          </w:p>
        </w:tc>
        <w:tc>
          <w:tcPr>
            <w:tcW w:type="dxa" w:w="960"/>
          </w:tcPr>
          <w:p>
            <w:r>
              <w:rPr>
                <w:sz w:val="16"/>
              </w:rPr>
              <w:t>Allow TCP from Production-Web to Development</w:t>
            </w:r>
          </w:p>
        </w:tc>
        <w:tc>
          <w:tcPr>
            <w:tcW w:type="dxa" w:w="960"/>
          </w:tcPr>
          <w:p>
            <w:r>
              <w:rPr>
                <w:sz w:val="16"/>
              </w:rPr>
              <w:t>2024-05</w:t>
            </w:r>
          </w:p>
        </w:tc>
      </w:tr>
      <w:tr>
        <w:tc>
          <w:tcPr>
            <w:tcW w:type="dxa" w:w="960"/>
          </w:tcPr>
          <w:p>
            <w:r>
              <w:rPr>
                <w:sz w:val="16"/>
              </w:rPr>
              <w:t>FW-023</w:t>
            </w:r>
          </w:p>
        </w:tc>
        <w:tc>
          <w:tcPr>
            <w:tcW w:type="dxa" w:w="960"/>
          </w:tcPr>
          <w:p>
            <w:r>
              <w:rPr>
                <w:sz w:val="16"/>
              </w:rPr>
              <w:t>Production-DB</w:t>
            </w:r>
          </w:p>
        </w:tc>
        <w:tc>
          <w:tcPr>
            <w:tcW w:type="dxa" w:w="960"/>
          </w:tcPr>
          <w:p>
            <w:r>
              <w:rPr>
                <w:sz w:val="16"/>
              </w:rPr>
              <w:t>Monitoring</w:t>
            </w:r>
          </w:p>
        </w:tc>
        <w:tc>
          <w:tcPr>
            <w:tcW w:type="dxa" w:w="960"/>
          </w:tcPr>
          <w:p>
            <w:r>
              <w:rPr>
                <w:sz w:val="16"/>
              </w:rPr>
              <w:t>10.1.32.0/24</w:t>
            </w:r>
          </w:p>
        </w:tc>
        <w:tc>
          <w:tcPr>
            <w:tcW w:type="dxa" w:w="960"/>
          </w:tcPr>
          <w:p>
            <w:r>
              <w:rPr>
                <w:sz w:val="16"/>
              </w:rPr>
              <w:t>10.1.79.0/24</w:t>
            </w:r>
          </w:p>
        </w:tc>
        <w:tc>
          <w:tcPr>
            <w:tcW w:type="dxa" w:w="960"/>
          </w:tcPr>
          <w:p>
            <w:r>
              <w:rPr>
                <w:sz w:val="16"/>
              </w:rPr>
              <w:t>TCP/8443</w:t>
            </w:r>
          </w:p>
        </w:tc>
        <w:tc>
          <w:tcPr>
            <w:tcW w:type="dxa" w:w="960"/>
          </w:tcPr>
          <w:p>
            <w:r>
              <w:rPr>
                <w:sz w:val="16"/>
              </w:rPr>
              <w:t>Allow</w:t>
            </w:r>
          </w:p>
        </w:tc>
        <w:tc>
          <w:tcPr>
            <w:tcW w:type="dxa" w:w="960"/>
          </w:tcPr>
          <w:p>
            <w:r>
              <w:rPr>
                <w:sz w:val="16"/>
              </w:rPr>
              <w:t>Allow TCP from Production-DB to Monitoring</w:t>
            </w:r>
          </w:p>
        </w:tc>
        <w:tc>
          <w:tcPr>
            <w:tcW w:type="dxa" w:w="960"/>
          </w:tcPr>
          <w:p>
            <w:r>
              <w:rPr>
                <w:sz w:val="16"/>
              </w:rPr>
              <w:t>2024-09</w:t>
            </w:r>
          </w:p>
        </w:tc>
      </w:tr>
      <w:tr>
        <w:tc>
          <w:tcPr>
            <w:tcW w:type="dxa" w:w="960"/>
          </w:tcPr>
          <w:p>
            <w:r>
              <w:rPr>
                <w:sz w:val="16"/>
              </w:rPr>
              <w:t>FW-024</w:t>
            </w:r>
          </w:p>
        </w:tc>
        <w:tc>
          <w:tcPr>
            <w:tcW w:type="dxa" w:w="960"/>
          </w:tcPr>
          <w:p>
            <w:r>
              <w:rPr>
                <w:sz w:val="16"/>
              </w:rPr>
              <w:t>Development</w:t>
            </w:r>
          </w:p>
        </w:tc>
        <w:tc>
          <w:tcPr>
            <w:tcW w:type="dxa" w:w="960"/>
          </w:tcPr>
          <w:p>
            <w:r>
              <w:rPr>
                <w:sz w:val="16"/>
              </w:rPr>
              <w:t>DMZ-INT</w:t>
            </w:r>
          </w:p>
        </w:tc>
        <w:tc>
          <w:tcPr>
            <w:tcW w:type="dxa" w:w="960"/>
          </w:tcPr>
          <w:p>
            <w:r>
              <w:rPr>
                <w:sz w:val="16"/>
              </w:rPr>
              <w:t>10.1.23.0/24</w:t>
            </w:r>
          </w:p>
        </w:tc>
        <w:tc>
          <w:tcPr>
            <w:tcW w:type="dxa" w:w="960"/>
          </w:tcPr>
          <w:p>
            <w:r>
              <w:rPr>
                <w:sz w:val="16"/>
              </w:rPr>
              <w:t>10.1.51.0/24</w:t>
            </w:r>
          </w:p>
        </w:tc>
        <w:tc>
          <w:tcPr>
            <w:tcW w:type="dxa" w:w="960"/>
          </w:tcPr>
          <w:p>
            <w:r>
              <w:rPr>
                <w:sz w:val="16"/>
              </w:rPr>
              <w:t>TCP/25</w:t>
            </w:r>
          </w:p>
        </w:tc>
        <w:tc>
          <w:tcPr>
            <w:tcW w:type="dxa" w:w="960"/>
          </w:tcPr>
          <w:p>
            <w:r>
              <w:rPr>
                <w:sz w:val="16"/>
              </w:rPr>
              <w:t>Allow</w:t>
            </w:r>
          </w:p>
        </w:tc>
        <w:tc>
          <w:tcPr>
            <w:tcW w:type="dxa" w:w="960"/>
          </w:tcPr>
          <w:p>
            <w:r>
              <w:rPr>
                <w:sz w:val="16"/>
              </w:rPr>
              <w:t>Allow TCP from Development to DMZ-INT</w:t>
            </w:r>
          </w:p>
        </w:tc>
        <w:tc>
          <w:tcPr>
            <w:tcW w:type="dxa" w:w="960"/>
          </w:tcPr>
          <w:p>
            <w:r>
              <w:rPr>
                <w:sz w:val="16"/>
              </w:rPr>
              <w:t>2024-01</w:t>
            </w:r>
          </w:p>
        </w:tc>
      </w:tr>
      <w:tr>
        <w:tc>
          <w:tcPr>
            <w:tcW w:type="dxa" w:w="960"/>
          </w:tcPr>
          <w:p>
            <w:r>
              <w:rPr>
                <w:sz w:val="16"/>
              </w:rPr>
              <w:t>FW-025</w:t>
            </w:r>
          </w:p>
        </w:tc>
        <w:tc>
          <w:tcPr>
            <w:tcW w:type="dxa" w:w="960"/>
          </w:tcPr>
          <w:p>
            <w:r>
              <w:rPr>
                <w:sz w:val="16"/>
              </w:rPr>
              <w:t>DMZ-EXT</w:t>
            </w:r>
          </w:p>
        </w:tc>
        <w:tc>
          <w:tcPr>
            <w:tcW w:type="dxa" w:w="960"/>
          </w:tcPr>
          <w:p>
            <w:r>
              <w:rPr>
                <w:sz w:val="16"/>
              </w:rPr>
              <w:t>Production-Web</w:t>
            </w:r>
          </w:p>
        </w:tc>
        <w:tc>
          <w:tcPr>
            <w:tcW w:type="dxa" w:w="960"/>
          </w:tcPr>
          <w:p>
            <w:r>
              <w:rPr>
                <w:sz w:val="16"/>
              </w:rPr>
              <w:t>10.1.84.0/24</w:t>
            </w:r>
          </w:p>
        </w:tc>
        <w:tc>
          <w:tcPr>
            <w:tcW w:type="dxa" w:w="960"/>
          </w:tcPr>
          <w:p>
            <w:r>
              <w:rPr>
                <w:sz w:val="16"/>
              </w:rPr>
              <w:t>10.1.23.0/24</w:t>
            </w:r>
          </w:p>
        </w:tc>
        <w:tc>
          <w:tcPr>
            <w:tcW w:type="dxa" w:w="960"/>
          </w:tcPr>
          <w:p>
            <w:r>
              <w:rPr>
                <w:sz w:val="16"/>
              </w:rPr>
              <w:t>TCP/587</w:t>
            </w:r>
          </w:p>
        </w:tc>
        <w:tc>
          <w:tcPr>
            <w:tcW w:type="dxa" w:w="960"/>
          </w:tcPr>
          <w:p>
            <w:r>
              <w:rPr>
                <w:sz w:val="16"/>
              </w:rPr>
              <w:t>Allow</w:t>
            </w:r>
          </w:p>
        </w:tc>
        <w:tc>
          <w:tcPr>
            <w:tcW w:type="dxa" w:w="960"/>
          </w:tcPr>
          <w:p>
            <w:r>
              <w:rPr>
                <w:sz w:val="16"/>
              </w:rPr>
              <w:t>Allow TCP from DMZ-EXT to Production-Web</w:t>
            </w:r>
          </w:p>
        </w:tc>
        <w:tc>
          <w:tcPr>
            <w:tcW w:type="dxa" w:w="960"/>
          </w:tcPr>
          <w:p>
            <w:r>
              <w:rPr>
                <w:sz w:val="16"/>
              </w:rPr>
              <w:t>2024-04</w:t>
            </w:r>
          </w:p>
        </w:tc>
      </w:tr>
      <w:tr>
        <w:tc>
          <w:tcPr>
            <w:tcW w:type="dxa" w:w="960"/>
          </w:tcPr>
          <w:p>
            <w:r>
              <w:rPr>
                <w:sz w:val="16"/>
              </w:rPr>
              <w:t>FW-026</w:t>
            </w:r>
          </w:p>
        </w:tc>
        <w:tc>
          <w:tcPr>
            <w:tcW w:type="dxa" w:w="960"/>
          </w:tcPr>
          <w:p>
            <w:r>
              <w:rPr>
                <w:sz w:val="16"/>
              </w:rPr>
              <w:t>Trading</w:t>
            </w:r>
          </w:p>
        </w:tc>
        <w:tc>
          <w:tcPr>
            <w:tcW w:type="dxa" w:w="960"/>
          </w:tcPr>
          <w:p>
            <w:r>
              <w:rPr>
                <w:sz w:val="16"/>
              </w:rPr>
              <w:t>Backup</w:t>
            </w:r>
          </w:p>
        </w:tc>
        <w:tc>
          <w:tcPr>
            <w:tcW w:type="dxa" w:w="960"/>
          </w:tcPr>
          <w:p>
            <w:r>
              <w:rPr>
                <w:sz w:val="16"/>
              </w:rPr>
              <w:t>10.1.35.0/24</w:t>
            </w:r>
          </w:p>
        </w:tc>
        <w:tc>
          <w:tcPr>
            <w:tcW w:type="dxa" w:w="960"/>
          </w:tcPr>
          <w:p>
            <w:r>
              <w:rPr>
                <w:sz w:val="16"/>
              </w:rPr>
              <w:t>10.1.73.0/24</w:t>
            </w:r>
          </w:p>
        </w:tc>
        <w:tc>
          <w:tcPr>
            <w:tcW w:type="dxa" w:w="960"/>
          </w:tcPr>
          <w:p>
            <w:r>
              <w:rPr>
                <w:sz w:val="16"/>
              </w:rPr>
              <w:t>TCP/3306</w:t>
            </w:r>
          </w:p>
        </w:tc>
        <w:tc>
          <w:tcPr>
            <w:tcW w:type="dxa" w:w="960"/>
          </w:tcPr>
          <w:p>
            <w:r>
              <w:rPr>
                <w:sz w:val="16"/>
              </w:rPr>
              <w:t>Deny</w:t>
            </w:r>
          </w:p>
        </w:tc>
        <w:tc>
          <w:tcPr>
            <w:tcW w:type="dxa" w:w="960"/>
          </w:tcPr>
          <w:p>
            <w:r>
              <w:rPr>
                <w:sz w:val="16"/>
              </w:rPr>
              <w:t>Block TCP from Trading to Backup</w:t>
            </w:r>
          </w:p>
        </w:tc>
        <w:tc>
          <w:tcPr>
            <w:tcW w:type="dxa" w:w="960"/>
          </w:tcPr>
          <w:p>
            <w:r>
              <w:rPr>
                <w:sz w:val="16"/>
              </w:rPr>
              <w:t>2024-01</w:t>
            </w:r>
          </w:p>
        </w:tc>
      </w:tr>
      <w:tr>
        <w:tc>
          <w:tcPr>
            <w:tcW w:type="dxa" w:w="960"/>
          </w:tcPr>
          <w:p>
            <w:r>
              <w:rPr>
                <w:sz w:val="16"/>
              </w:rPr>
              <w:t>FW-027</w:t>
            </w:r>
          </w:p>
        </w:tc>
        <w:tc>
          <w:tcPr>
            <w:tcW w:type="dxa" w:w="960"/>
          </w:tcPr>
          <w:p>
            <w:r>
              <w:rPr>
                <w:sz w:val="16"/>
              </w:rPr>
              <w:t>Production-Web</w:t>
            </w:r>
          </w:p>
        </w:tc>
        <w:tc>
          <w:tcPr>
            <w:tcW w:type="dxa" w:w="960"/>
          </w:tcPr>
          <w:p>
            <w:r>
              <w:rPr>
                <w:sz w:val="16"/>
              </w:rPr>
              <w:t>DMZ-EXT</w:t>
            </w:r>
          </w:p>
        </w:tc>
        <w:tc>
          <w:tcPr>
            <w:tcW w:type="dxa" w:w="960"/>
          </w:tcPr>
          <w:p>
            <w:r>
              <w:rPr>
                <w:sz w:val="16"/>
              </w:rPr>
              <w:t>10.1.18.0/24</w:t>
            </w:r>
          </w:p>
        </w:tc>
        <w:tc>
          <w:tcPr>
            <w:tcW w:type="dxa" w:w="960"/>
          </w:tcPr>
          <w:p>
            <w:r>
              <w:rPr>
                <w:sz w:val="16"/>
              </w:rPr>
              <w:t>10.1.43.0/24</w:t>
            </w:r>
          </w:p>
        </w:tc>
        <w:tc>
          <w:tcPr>
            <w:tcW w:type="dxa" w:w="960"/>
          </w:tcPr>
          <w:p>
            <w:r>
              <w:rPr>
                <w:sz w:val="16"/>
              </w:rPr>
              <w:t>TCP/636</w:t>
            </w:r>
          </w:p>
        </w:tc>
        <w:tc>
          <w:tcPr>
            <w:tcW w:type="dxa" w:w="960"/>
          </w:tcPr>
          <w:p>
            <w:r>
              <w:rPr>
                <w:sz w:val="16"/>
              </w:rPr>
              <w:t>Allow</w:t>
            </w:r>
          </w:p>
        </w:tc>
        <w:tc>
          <w:tcPr>
            <w:tcW w:type="dxa" w:w="960"/>
          </w:tcPr>
          <w:p>
            <w:r>
              <w:rPr>
                <w:sz w:val="16"/>
              </w:rPr>
              <w:t>Allow TCP from Production-Web to DMZ-EXT</w:t>
            </w:r>
          </w:p>
        </w:tc>
        <w:tc>
          <w:tcPr>
            <w:tcW w:type="dxa" w:w="960"/>
          </w:tcPr>
          <w:p>
            <w:r>
              <w:rPr>
                <w:sz w:val="16"/>
              </w:rPr>
              <w:t>2024-06</w:t>
            </w:r>
          </w:p>
        </w:tc>
      </w:tr>
      <w:tr>
        <w:tc>
          <w:tcPr>
            <w:tcW w:type="dxa" w:w="960"/>
          </w:tcPr>
          <w:p>
            <w:r>
              <w:rPr>
                <w:sz w:val="16"/>
              </w:rPr>
              <w:t>FW-028</w:t>
            </w:r>
          </w:p>
        </w:tc>
        <w:tc>
          <w:tcPr>
            <w:tcW w:type="dxa" w:w="960"/>
          </w:tcPr>
          <w:p>
            <w:r>
              <w:rPr>
                <w:sz w:val="16"/>
              </w:rPr>
              <w:t>Production-Web</w:t>
            </w:r>
          </w:p>
        </w:tc>
        <w:tc>
          <w:tcPr>
            <w:tcW w:type="dxa" w:w="960"/>
          </w:tcPr>
          <w:p>
            <w:r>
              <w:rPr>
                <w:sz w:val="16"/>
              </w:rPr>
              <w:t>Production-App</w:t>
            </w:r>
          </w:p>
        </w:tc>
        <w:tc>
          <w:tcPr>
            <w:tcW w:type="dxa" w:w="960"/>
          </w:tcPr>
          <w:p>
            <w:r>
              <w:rPr>
                <w:sz w:val="16"/>
              </w:rPr>
              <w:t>10.1.27.0/24</w:t>
            </w:r>
          </w:p>
        </w:tc>
        <w:tc>
          <w:tcPr>
            <w:tcW w:type="dxa" w:w="960"/>
          </w:tcPr>
          <w:p>
            <w:r>
              <w:rPr>
                <w:sz w:val="16"/>
              </w:rPr>
              <w:t>10.1.53.0/24</w:t>
            </w:r>
          </w:p>
        </w:tc>
        <w:tc>
          <w:tcPr>
            <w:tcW w:type="dxa" w:w="960"/>
          </w:tcPr>
          <w:p>
            <w:r>
              <w:rPr>
                <w:sz w:val="16"/>
              </w:rPr>
              <w:t>TCP/993</w:t>
            </w:r>
          </w:p>
        </w:tc>
        <w:tc>
          <w:tcPr>
            <w:tcW w:type="dxa" w:w="960"/>
          </w:tcPr>
          <w:p>
            <w:r>
              <w:rPr>
                <w:sz w:val="16"/>
              </w:rPr>
              <w:t>Allow</w:t>
            </w:r>
          </w:p>
        </w:tc>
        <w:tc>
          <w:tcPr>
            <w:tcW w:type="dxa" w:w="960"/>
          </w:tcPr>
          <w:p>
            <w:r>
              <w:rPr>
                <w:sz w:val="16"/>
              </w:rPr>
              <w:t>Allow TCP from Production-Web to Production-App</w:t>
            </w:r>
          </w:p>
        </w:tc>
        <w:tc>
          <w:tcPr>
            <w:tcW w:type="dxa" w:w="960"/>
          </w:tcPr>
          <w:p>
            <w:r>
              <w:rPr>
                <w:sz w:val="16"/>
              </w:rPr>
              <w:t>2024-07</w:t>
            </w:r>
          </w:p>
        </w:tc>
      </w:tr>
      <w:tr>
        <w:tc>
          <w:tcPr>
            <w:tcW w:type="dxa" w:w="960"/>
          </w:tcPr>
          <w:p>
            <w:r>
              <w:rPr>
                <w:sz w:val="16"/>
              </w:rPr>
              <w:t>FW-029</w:t>
            </w:r>
          </w:p>
        </w:tc>
        <w:tc>
          <w:tcPr>
            <w:tcW w:type="dxa" w:w="960"/>
          </w:tcPr>
          <w:p>
            <w:r>
              <w:rPr>
                <w:sz w:val="16"/>
              </w:rPr>
              <w:t>Production-DB</w:t>
            </w:r>
          </w:p>
        </w:tc>
        <w:tc>
          <w:tcPr>
            <w:tcW w:type="dxa" w:w="960"/>
          </w:tcPr>
          <w:p>
            <w:r>
              <w:rPr>
                <w:sz w:val="16"/>
              </w:rPr>
              <w:t>Production-App</w:t>
            </w:r>
          </w:p>
        </w:tc>
        <w:tc>
          <w:tcPr>
            <w:tcW w:type="dxa" w:w="960"/>
          </w:tcPr>
          <w:p>
            <w:r>
              <w:rPr>
                <w:sz w:val="16"/>
              </w:rPr>
              <w:t>10.1.12.0/24</w:t>
            </w:r>
          </w:p>
        </w:tc>
        <w:tc>
          <w:tcPr>
            <w:tcW w:type="dxa" w:w="960"/>
          </w:tcPr>
          <w:p>
            <w:r>
              <w:rPr>
                <w:sz w:val="16"/>
              </w:rPr>
              <w:t>10.1.71.0/24</w:t>
            </w:r>
          </w:p>
        </w:tc>
        <w:tc>
          <w:tcPr>
            <w:tcW w:type="dxa" w:w="960"/>
          </w:tcPr>
          <w:p>
            <w:r>
              <w:rPr>
                <w:sz w:val="16"/>
              </w:rPr>
              <w:t>TCP/135</w:t>
            </w:r>
          </w:p>
        </w:tc>
        <w:tc>
          <w:tcPr>
            <w:tcW w:type="dxa" w:w="960"/>
          </w:tcPr>
          <w:p>
            <w:r>
              <w:rPr>
                <w:sz w:val="16"/>
              </w:rPr>
              <w:t>Allow</w:t>
            </w:r>
          </w:p>
        </w:tc>
        <w:tc>
          <w:tcPr>
            <w:tcW w:type="dxa" w:w="960"/>
          </w:tcPr>
          <w:p>
            <w:r>
              <w:rPr>
                <w:sz w:val="16"/>
              </w:rPr>
              <w:t>Allow TCP from Production-DB to Production-App</w:t>
            </w:r>
          </w:p>
        </w:tc>
        <w:tc>
          <w:tcPr>
            <w:tcW w:type="dxa" w:w="960"/>
          </w:tcPr>
          <w:p>
            <w:r>
              <w:rPr>
                <w:sz w:val="16"/>
              </w:rPr>
              <w:t>2024-04</w:t>
            </w:r>
          </w:p>
        </w:tc>
      </w:tr>
      <w:tr>
        <w:tc>
          <w:tcPr>
            <w:tcW w:type="dxa" w:w="960"/>
          </w:tcPr>
          <w:p>
            <w:r>
              <w:rPr>
                <w:sz w:val="16"/>
              </w:rPr>
              <w:t>FW-030</w:t>
            </w:r>
          </w:p>
        </w:tc>
        <w:tc>
          <w:tcPr>
            <w:tcW w:type="dxa" w:w="960"/>
          </w:tcPr>
          <w:p>
            <w:r>
              <w:rPr>
                <w:sz w:val="16"/>
              </w:rPr>
              <w:t>Development</w:t>
            </w:r>
          </w:p>
        </w:tc>
        <w:tc>
          <w:tcPr>
            <w:tcW w:type="dxa" w:w="960"/>
          </w:tcPr>
          <w:p>
            <w:r>
              <w:rPr>
                <w:sz w:val="16"/>
              </w:rPr>
              <w:t>Backup</w:t>
            </w:r>
          </w:p>
        </w:tc>
        <w:tc>
          <w:tcPr>
            <w:tcW w:type="dxa" w:w="960"/>
          </w:tcPr>
          <w:p>
            <w:r>
              <w:rPr>
                <w:sz w:val="16"/>
              </w:rPr>
              <w:t>10.1.28.0/24</w:t>
            </w:r>
          </w:p>
        </w:tc>
        <w:tc>
          <w:tcPr>
            <w:tcW w:type="dxa" w:w="960"/>
          </w:tcPr>
          <w:p>
            <w:r>
              <w:rPr>
                <w:sz w:val="16"/>
              </w:rPr>
              <w:t>10.1.20.0/24</w:t>
            </w:r>
          </w:p>
        </w:tc>
        <w:tc>
          <w:tcPr>
            <w:tcW w:type="dxa" w:w="960"/>
          </w:tcPr>
          <w:p>
            <w:r>
              <w:rPr>
                <w:sz w:val="16"/>
              </w:rPr>
              <w:t>ICMP</w:t>
            </w:r>
          </w:p>
        </w:tc>
        <w:tc>
          <w:tcPr>
            <w:tcW w:type="dxa" w:w="960"/>
          </w:tcPr>
          <w:p>
            <w:r>
              <w:rPr>
                <w:sz w:val="16"/>
              </w:rPr>
              <w:t>Allow</w:t>
            </w:r>
          </w:p>
        </w:tc>
        <w:tc>
          <w:tcPr>
            <w:tcW w:type="dxa" w:w="960"/>
          </w:tcPr>
          <w:p>
            <w:r>
              <w:rPr>
                <w:sz w:val="16"/>
              </w:rPr>
              <w:t>Allow ICMP from Development to Backup</w:t>
            </w:r>
          </w:p>
        </w:tc>
        <w:tc>
          <w:tcPr>
            <w:tcW w:type="dxa" w:w="960"/>
          </w:tcPr>
          <w:p>
            <w:r>
              <w:rPr>
                <w:sz w:val="16"/>
              </w:rPr>
              <w:t>2024-05</w:t>
            </w:r>
          </w:p>
        </w:tc>
      </w:tr>
      <w:tr>
        <w:tc>
          <w:tcPr>
            <w:tcW w:type="dxa" w:w="960"/>
          </w:tcPr>
          <w:p>
            <w:r>
              <w:rPr>
                <w:sz w:val="16"/>
              </w:rPr>
              <w:t>FW-031</w:t>
            </w:r>
          </w:p>
        </w:tc>
        <w:tc>
          <w:tcPr>
            <w:tcW w:type="dxa" w:w="960"/>
          </w:tcPr>
          <w:p>
            <w:r>
              <w:rPr>
                <w:sz w:val="16"/>
              </w:rPr>
              <w:t>Monitoring</w:t>
            </w:r>
          </w:p>
        </w:tc>
        <w:tc>
          <w:tcPr>
            <w:tcW w:type="dxa" w:w="960"/>
          </w:tcPr>
          <w:p>
            <w:r>
              <w:rPr>
                <w:sz w:val="16"/>
              </w:rPr>
              <w:t>Production-Web</w:t>
            </w:r>
          </w:p>
        </w:tc>
        <w:tc>
          <w:tcPr>
            <w:tcW w:type="dxa" w:w="960"/>
          </w:tcPr>
          <w:p>
            <w:r>
              <w:rPr>
                <w:sz w:val="16"/>
              </w:rPr>
              <w:t>10.1.80.0/24</w:t>
            </w:r>
          </w:p>
        </w:tc>
        <w:tc>
          <w:tcPr>
            <w:tcW w:type="dxa" w:w="960"/>
          </w:tcPr>
          <w:p>
            <w:r>
              <w:rPr>
                <w:sz w:val="16"/>
              </w:rPr>
              <w:t>10.1.37.0/24</w:t>
            </w:r>
          </w:p>
        </w:tc>
        <w:tc>
          <w:tcPr>
            <w:tcW w:type="dxa" w:w="960"/>
          </w:tcPr>
          <w:p>
            <w:r>
              <w:rPr>
                <w:sz w:val="16"/>
              </w:rPr>
              <w:t>TCP/445</w:t>
            </w:r>
          </w:p>
        </w:tc>
        <w:tc>
          <w:tcPr>
            <w:tcW w:type="dxa" w:w="960"/>
          </w:tcPr>
          <w:p>
            <w:r>
              <w:rPr>
                <w:sz w:val="16"/>
              </w:rPr>
              <w:t>Allow</w:t>
            </w:r>
          </w:p>
        </w:tc>
        <w:tc>
          <w:tcPr>
            <w:tcW w:type="dxa" w:w="960"/>
          </w:tcPr>
          <w:p>
            <w:r>
              <w:rPr>
                <w:sz w:val="16"/>
              </w:rPr>
              <w:t>Allow TCP from Monitoring to Production-Web</w:t>
            </w:r>
          </w:p>
        </w:tc>
        <w:tc>
          <w:tcPr>
            <w:tcW w:type="dxa" w:w="960"/>
          </w:tcPr>
          <w:p>
            <w:r>
              <w:rPr>
                <w:sz w:val="16"/>
              </w:rPr>
              <w:t>2024-06</w:t>
            </w:r>
          </w:p>
        </w:tc>
      </w:tr>
      <w:tr>
        <w:tc>
          <w:tcPr>
            <w:tcW w:type="dxa" w:w="960"/>
          </w:tcPr>
          <w:p>
            <w:r>
              <w:rPr>
                <w:sz w:val="16"/>
              </w:rPr>
              <w:t>FW-032</w:t>
            </w:r>
          </w:p>
        </w:tc>
        <w:tc>
          <w:tcPr>
            <w:tcW w:type="dxa" w:w="960"/>
          </w:tcPr>
          <w:p>
            <w:r>
              <w:rPr>
                <w:sz w:val="16"/>
              </w:rPr>
              <w:t>DMZ-EXT</w:t>
            </w:r>
          </w:p>
        </w:tc>
        <w:tc>
          <w:tcPr>
            <w:tcW w:type="dxa" w:w="960"/>
          </w:tcPr>
          <w:p>
            <w:r>
              <w:rPr>
                <w:sz w:val="16"/>
              </w:rPr>
              <w:t>Development</w:t>
            </w:r>
          </w:p>
        </w:tc>
        <w:tc>
          <w:tcPr>
            <w:tcW w:type="dxa" w:w="960"/>
          </w:tcPr>
          <w:p>
            <w:r>
              <w:rPr>
                <w:sz w:val="16"/>
              </w:rPr>
              <w:t>10.1.51.0/24</w:t>
            </w:r>
          </w:p>
        </w:tc>
        <w:tc>
          <w:tcPr>
            <w:tcW w:type="dxa" w:w="960"/>
          </w:tcPr>
          <w:p>
            <w:r>
              <w:rPr>
                <w:sz w:val="16"/>
              </w:rPr>
              <w:t>10.1.20.0/24</w:t>
            </w:r>
          </w:p>
        </w:tc>
        <w:tc>
          <w:tcPr>
            <w:tcW w:type="dxa" w:w="960"/>
          </w:tcPr>
          <w:p>
            <w:r>
              <w:rPr>
                <w:sz w:val="16"/>
              </w:rPr>
              <w:t>TCP/993</w:t>
            </w:r>
          </w:p>
        </w:tc>
        <w:tc>
          <w:tcPr>
            <w:tcW w:type="dxa" w:w="960"/>
          </w:tcPr>
          <w:p>
            <w:r>
              <w:rPr>
                <w:sz w:val="16"/>
              </w:rPr>
              <w:t>Allow</w:t>
            </w:r>
          </w:p>
        </w:tc>
        <w:tc>
          <w:tcPr>
            <w:tcW w:type="dxa" w:w="960"/>
          </w:tcPr>
          <w:p>
            <w:r>
              <w:rPr>
                <w:sz w:val="16"/>
              </w:rPr>
              <w:t>Allow TCP from DMZ-EXT to Development</w:t>
            </w:r>
          </w:p>
        </w:tc>
        <w:tc>
          <w:tcPr>
            <w:tcW w:type="dxa" w:w="960"/>
          </w:tcPr>
          <w:p>
            <w:r>
              <w:rPr>
                <w:sz w:val="16"/>
              </w:rPr>
              <w:t>2024-01</w:t>
            </w:r>
          </w:p>
        </w:tc>
      </w:tr>
      <w:tr>
        <w:tc>
          <w:tcPr>
            <w:tcW w:type="dxa" w:w="960"/>
          </w:tcPr>
          <w:p>
            <w:r>
              <w:rPr>
                <w:sz w:val="16"/>
              </w:rPr>
              <w:t>FW-033</w:t>
            </w:r>
          </w:p>
        </w:tc>
        <w:tc>
          <w:tcPr>
            <w:tcW w:type="dxa" w:w="960"/>
          </w:tcPr>
          <w:p>
            <w:r>
              <w:rPr>
                <w:sz w:val="16"/>
              </w:rPr>
              <w:t>Production-App</w:t>
            </w:r>
          </w:p>
        </w:tc>
        <w:tc>
          <w:tcPr>
            <w:tcW w:type="dxa" w:w="960"/>
          </w:tcPr>
          <w:p>
            <w:r>
              <w:rPr>
                <w:sz w:val="16"/>
              </w:rPr>
              <w:t>Backup</w:t>
            </w:r>
          </w:p>
        </w:tc>
        <w:tc>
          <w:tcPr>
            <w:tcW w:type="dxa" w:w="960"/>
          </w:tcPr>
          <w:p>
            <w:r>
              <w:rPr>
                <w:sz w:val="16"/>
              </w:rPr>
              <w:t>10.1.42.0/24</w:t>
            </w:r>
          </w:p>
        </w:tc>
        <w:tc>
          <w:tcPr>
            <w:tcW w:type="dxa" w:w="960"/>
          </w:tcPr>
          <w:p>
            <w:r>
              <w:rPr>
                <w:sz w:val="16"/>
              </w:rPr>
              <w:t>10.1.82.0/24</w:t>
            </w:r>
          </w:p>
        </w:tc>
        <w:tc>
          <w:tcPr>
            <w:tcW w:type="dxa" w:w="960"/>
          </w:tcPr>
          <w:p>
            <w:r>
              <w:rPr>
                <w:sz w:val="16"/>
              </w:rPr>
              <w:t>TCP/161</w:t>
            </w:r>
          </w:p>
        </w:tc>
        <w:tc>
          <w:tcPr>
            <w:tcW w:type="dxa" w:w="960"/>
          </w:tcPr>
          <w:p>
            <w:r>
              <w:rPr>
                <w:sz w:val="16"/>
              </w:rPr>
              <w:t>Allow</w:t>
            </w:r>
          </w:p>
        </w:tc>
        <w:tc>
          <w:tcPr>
            <w:tcW w:type="dxa" w:w="960"/>
          </w:tcPr>
          <w:p>
            <w:r>
              <w:rPr>
                <w:sz w:val="16"/>
              </w:rPr>
              <w:t>Allow TCP from Production-App to Backup</w:t>
            </w:r>
          </w:p>
        </w:tc>
        <w:tc>
          <w:tcPr>
            <w:tcW w:type="dxa" w:w="960"/>
          </w:tcPr>
          <w:p>
            <w:r>
              <w:rPr>
                <w:sz w:val="16"/>
              </w:rPr>
              <w:t>2024-01</w:t>
            </w:r>
          </w:p>
        </w:tc>
      </w:tr>
      <w:tr>
        <w:tc>
          <w:tcPr>
            <w:tcW w:type="dxa" w:w="960"/>
          </w:tcPr>
          <w:p>
            <w:r>
              <w:rPr>
                <w:sz w:val="16"/>
              </w:rPr>
              <w:t>FW-034</w:t>
            </w:r>
          </w:p>
        </w:tc>
        <w:tc>
          <w:tcPr>
            <w:tcW w:type="dxa" w:w="960"/>
          </w:tcPr>
          <w:p>
            <w:r>
              <w:rPr>
                <w:sz w:val="16"/>
              </w:rPr>
              <w:t>DMZ-EXT</w:t>
            </w:r>
          </w:p>
        </w:tc>
        <w:tc>
          <w:tcPr>
            <w:tcW w:type="dxa" w:w="960"/>
          </w:tcPr>
          <w:p>
            <w:r>
              <w:rPr>
                <w:sz w:val="16"/>
              </w:rPr>
              <w:t>Production-DB</w:t>
            </w:r>
          </w:p>
        </w:tc>
        <w:tc>
          <w:tcPr>
            <w:tcW w:type="dxa" w:w="960"/>
          </w:tcPr>
          <w:p>
            <w:r>
              <w:rPr>
                <w:sz w:val="16"/>
              </w:rPr>
              <w:t>10.1.75.0/24</w:t>
            </w:r>
          </w:p>
        </w:tc>
        <w:tc>
          <w:tcPr>
            <w:tcW w:type="dxa" w:w="960"/>
          </w:tcPr>
          <w:p>
            <w:r>
              <w:rPr>
                <w:sz w:val="16"/>
              </w:rPr>
              <w:t>10.1.10.0/24</w:t>
            </w:r>
          </w:p>
        </w:tc>
        <w:tc>
          <w:tcPr>
            <w:tcW w:type="dxa" w:w="960"/>
          </w:tcPr>
          <w:p>
            <w:r>
              <w:rPr>
                <w:sz w:val="16"/>
              </w:rPr>
              <w:t>TCP/8443</w:t>
            </w:r>
          </w:p>
        </w:tc>
        <w:tc>
          <w:tcPr>
            <w:tcW w:type="dxa" w:w="960"/>
          </w:tcPr>
          <w:p>
            <w:r>
              <w:rPr>
                <w:sz w:val="16"/>
              </w:rPr>
              <w:t>Deny</w:t>
            </w:r>
          </w:p>
        </w:tc>
        <w:tc>
          <w:tcPr>
            <w:tcW w:type="dxa" w:w="960"/>
          </w:tcPr>
          <w:p>
            <w:r>
              <w:rPr>
                <w:sz w:val="16"/>
              </w:rPr>
              <w:t>Block TCP from DMZ-EXT to Production-DB</w:t>
            </w:r>
          </w:p>
        </w:tc>
        <w:tc>
          <w:tcPr>
            <w:tcW w:type="dxa" w:w="960"/>
          </w:tcPr>
          <w:p>
            <w:r>
              <w:rPr>
                <w:sz w:val="16"/>
              </w:rPr>
              <w:t>2024-06</w:t>
            </w:r>
          </w:p>
        </w:tc>
      </w:tr>
      <w:tr>
        <w:tc>
          <w:tcPr>
            <w:tcW w:type="dxa" w:w="960"/>
          </w:tcPr>
          <w:p>
            <w:r>
              <w:rPr>
                <w:sz w:val="16"/>
              </w:rPr>
              <w:t>FW-035</w:t>
            </w:r>
          </w:p>
        </w:tc>
        <w:tc>
          <w:tcPr>
            <w:tcW w:type="dxa" w:w="960"/>
          </w:tcPr>
          <w:p>
            <w:r>
              <w:rPr>
                <w:sz w:val="16"/>
              </w:rPr>
              <w:t>Monitoring</w:t>
            </w:r>
          </w:p>
        </w:tc>
        <w:tc>
          <w:tcPr>
            <w:tcW w:type="dxa" w:w="960"/>
          </w:tcPr>
          <w:p>
            <w:r>
              <w:rPr>
                <w:sz w:val="16"/>
              </w:rPr>
              <w:t>Backup</w:t>
            </w:r>
          </w:p>
        </w:tc>
        <w:tc>
          <w:tcPr>
            <w:tcW w:type="dxa" w:w="960"/>
          </w:tcPr>
          <w:p>
            <w:r>
              <w:rPr>
                <w:sz w:val="16"/>
              </w:rPr>
              <w:t>10.1.47.0/24</w:t>
            </w:r>
          </w:p>
        </w:tc>
        <w:tc>
          <w:tcPr>
            <w:tcW w:type="dxa" w:w="960"/>
          </w:tcPr>
          <w:p>
            <w:r>
              <w:rPr>
                <w:sz w:val="16"/>
              </w:rPr>
              <w:t>10.1.39.0/24</w:t>
            </w:r>
          </w:p>
        </w:tc>
        <w:tc>
          <w:tcPr>
            <w:tcW w:type="dxa" w:w="960"/>
          </w:tcPr>
          <w:p>
            <w:r>
              <w:rPr>
                <w:sz w:val="16"/>
              </w:rPr>
              <w:t>TCP/27017</w:t>
            </w:r>
          </w:p>
        </w:tc>
        <w:tc>
          <w:tcPr>
            <w:tcW w:type="dxa" w:w="960"/>
          </w:tcPr>
          <w:p>
            <w:r>
              <w:rPr>
                <w:sz w:val="16"/>
              </w:rPr>
              <w:t>Allow</w:t>
            </w:r>
          </w:p>
        </w:tc>
        <w:tc>
          <w:tcPr>
            <w:tcW w:type="dxa" w:w="960"/>
          </w:tcPr>
          <w:p>
            <w:r>
              <w:rPr>
                <w:sz w:val="16"/>
              </w:rPr>
              <w:t>Allow TCP from Monitoring to Backup</w:t>
            </w:r>
          </w:p>
        </w:tc>
        <w:tc>
          <w:tcPr>
            <w:tcW w:type="dxa" w:w="960"/>
          </w:tcPr>
          <w:p>
            <w:r>
              <w:rPr>
                <w:sz w:val="16"/>
              </w:rPr>
              <w:t>2024-07</w:t>
            </w:r>
          </w:p>
        </w:tc>
      </w:tr>
      <w:tr>
        <w:tc>
          <w:tcPr>
            <w:tcW w:type="dxa" w:w="960"/>
          </w:tcPr>
          <w:p>
            <w:r>
              <w:rPr>
                <w:sz w:val="16"/>
              </w:rPr>
              <w:t>FW-036</w:t>
            </w:r>
          </w:p>
        </w:tc>
        <w:tc>
          <w:tcPr>
            <w:tcW w:type="dxa" w:w="960"/>
          </w:tcPr>
          <w:p>
            <w:r>
              <w:rPr>
                <w:sz w:val="16"/>
              </w:rPr>
              <w:t>Development</w:t>
            </w:r>
          </w:p>
        </w:tc>
        <w:tc>
          <w:tcPr>
            <w:tcW w:type="dxa" w:w="960"/>
          </w:tcPr>
          <w:p>
            <w:r>
              <w:rPr>
                <w:sz w:val="16"/>
              </w:rPr>
              <w:t>DMZ-EXT</w:t>
            </w:r>
          </w:p>
        </w:tc>
        <w:tc>
          <w:tcPr>
            <w:tcW w:type="dxa" w:w="960"/>
          </w:tcPr>
          <w:p>
            <w:r>
              <w:rPr>
                <w:sz w:val="16"/>
              </w:rPr>
              <w:t>10.1.71.0/24</w:t>
            </w:r>
          </w:p>
        </w:tc>
        <w:tc>
          <w:tcPr>
            <w:tcW w:type="dxa" w:w="960"/>
          </w:tcPr>
          <w:p>
            <w:r>
              <w:rPr>
                <w:sz w:val="16"/>
              </w:rPr>
              <w:t>10.1.77.0/24</w:t>
            </w:r>
          </w:p>
        </w:tc>
        <w:tc>
          <w:tcPr>
            <w:tcW w:type="dxa" w:w="960"/>
          </w:tcPr>
          <w:p>
            <w:r>
              <w:rPr>
                <w:sz w:val="16"/>
              </w:rPr>
              <w:t>TCP/22</w:t>
            </w:r>
          </w:p>
        </w:tc>
        <w:tc>
          <w:tcPr>
            <w:tcW w:type="dxa" w:w="960"/>
          </w:tcPr>
          <w:p>
            <w:r>
              <w:rPr>
                <w:sz w:val="16"/>
              </w:rPr>
              <w:t>Allow</w:t>
            </w:r>
          </w:p>
        </w:tc>
        <w:tc>
          <w:tcPr>
            <w:tcW w:type="dxa" w:w="960"/>
          </w:tcPr>
          <w:p>
            <w:r>
              <w:rPr>
                <w:sz w:val="16"/>
              </w:rPr>
              <w:t>Allow TCP from Development to DMZ-EXT</w:t>
            </w:r>
          </w:p>
        </w:tc>
        <w:tc>
          <w:tcPr>
            <w:tcW w:type="dxa" w:w="960"/>
          </w:tcPr>
          <w:p>
            <w:r>
              <w:rPr>
                <w:sz w:val="16"/>
              </w:rPr>
              <w:t>2024-03</w:t>
            </w:r>
          </w:p>
        </w:tc>
      </w:tr>
      <w:tr>
        <w:tc>
          <w:tcPr>
            <w:tcW w:type="dxa" w:w="960"/>
          </w:tcPr>
          <w:p>
            <w:r>
              <w:rPr>
                <w:sz w:val="16"/>
              </w:rPr>
              <w:t>FW-037</w:t>
            </w:r>
          </w:p>
        </w:tc>
        <w:tc>
          <w:tcPr>
            <w:tcW w:type="dxa" w:w="960"/>
          </w:tcPr>
          <w:p>
            <w:r>
              <w:rPr>
                <w:sz w:val="16"/>
              </w:rPr>
              <w:t>DMZ-EXT</w:t>
            </w:r>
          </w:p>
        </w:tc>
        <w:tc>
          <w:tcPr>
            <w:tcW w:type="dxa" w:w="960"/>
          </w:tcPr>
          <w:p>
            <w:r>
              <w:rPr>
                <w:sz w:val="16"/>
              </w:rPr>
              <w:t>Monitoring</w:t>
            </w:r>
          </w:p>
        </w:tc>
        <w:tc>
          <w:tcPr>
            <w:tcW w:type="dxa" w:w="960"/>
          </w:tcPr>
          <w:p>
            <w:r>
              <w:rPr>
                <w:sz w:val="16"/>
              </w:rPr>
              <w:t>10.1.12.0/24</w:t>
            </w:r>
          </w:p>
        </w:tc>
        <w:tc>
          <w:tcPr>
            <w:tcW w:type="dxa" w:w="960"/>
          </w:tcPr>
          <w:p>
            <w:r>
              <w:rPr>
                <w:sz w:val="16"/>
              </w:rPr>
              <w:t>10.1.25.0/24</w:t>
            </w:r>
          </w:p>
        </w:tc>
        <w:tc>
          <w:tcPr>
            <w:tcW w:type="dxa" w:w="960"/>
          </w:tcPr>
          <w:p>
            <w:r>
              <w:rPr>
                <w:sz w:val="16"/>
              </w:rPr>
              <w:t>TCP/389</w:t>
            </w:r>
          </w:p>
        </w:tc>
        <w:tc>
          <w:tcPr>
            <w:tcW w:type="dxa" w:w="960"/>
          </w:tcPr>
          <w:p>
            <w:r>
              <w:rPr>
                <w:sz w:val="16"/>
              </w:rPr>
              <w:t>Allow</w:t>
            </w:r>
          </w:p>
        </w:tc>
        <w:tc>
          <w:tcPr>
            <w:tcW w:type="dxa" w:w="960"/>
          </w:tcPr>
          <w:p>
            <w:r>
              <w:rPr>
                <w:sz w:val="16"/>
              </w:rPr>
              <w:t>Allow TCP from DMZ-EXT to Monitoring</w:t>
            </w:r>
          </w:p>
        </w:tc>
        <w:tc>
          <w:tcPr>
            <w:tcW w:type="dxa" w:w="960"/>
          </w:tcPr>
          <w:p>
            <w:r>
              <w:rPr>
                <w:sz w:val="16"/>
              </w:rPr>
              <w:t>2024-02</w:t>
            </w:r>
          </w:p>
        </w:tc>
      </w:tr>
      <w:tr>
        <w:tc>
          <w:tcPr>
            <w:tcW w:type="dxa" w:w="960"/>
          </w:tcPr>
          <w:p>
            <w:r>
              <w:rPr>
                <w:sz w:val="16"/>
              </w:rPr>
              <w:t>FW-038</w:t>
            </w:r>
          </w:p>
        </w:tc>
        <w:tc>
          <w:tcPr>
            <w:tcW w:type="dxa" w:w="960"/>
          </w:tcPr>
          <w:p>
            <w:r>
              <w:rPr>
                <w:sz w:val="16"/>
              </w:rPr>
              <w:t>Monitoring</w:t>
            </w:r>
          </w:p>
        </w:tc>
        <w:tc>
          <w:tcPr>
            <w:tcW w:type="dxa" w:w="960"/>
          </w:tcPr>
          <w:p>
            <w:r>
              <w:rPr>
                <w:sz w:val="16"/>
              </w:rPr>
              <w:t>Production-Web</w:t>
            </w:r>
          </w:p>
        </w:tc>
        <w:tc>
          <w:tcPr>
            <w:tcW w:type="dxa" w:w="960"/>
          </w:tcPr>
          <w:p>
            <w:r>
              <w:rPr>
                <w:sz w:val="16"/>
              </w:rPr>
              <w:t>10.1.56.0/24</w:t>
            </w:r>
          </w:p>
        </w:tc>
        <w:tc>
          <w:tcPr>
            <w:tcW w:type="dxa" w:w="960"/>
          </w:tcPr>
          <w:p>
            <w:r>
              <w:rPr>
                <w:sz w:val="16"/>
              </w:rPr>
              <w:t>10.1.34.0/24</w:t>
            </w:r>
          </w:p>
        </w:tc>
        <w:tc>
          <w:tcPr>
            <w:tcW w:type="dxa" w:w="960"/>
          </w:tcPr>
          <w:p>
            <w:r>
              <w:rPr>
                <w:sz w:val="16"/>
              </w:rPr>
              <w:t>TCP/6379</w:t>
            </w:r>
          </w:p>
        </w:tc>
        <w:tc>
          <w:tcPr>
            <w:tcW w:type="dxa" w:w="960"/>
          </w:tcPr>
          <w:p>
            <w:r>
              <w:rPr>
                <w:sz w:val="16"/>
              </w:rPr>
              <w:t>Allow</w:t>
            </w:r>
          </w:p>
        </w:tc>
        <w:tc>
          <w:tcPr>
            <w:tcW w:type="dxa" w:w="960"/>
          </w:tcPr>
          <w:p>
            <w:r>
              <w:rPr>
                <w:sz w:val="16"/>
              </w:rPr>
              <w:t>Allow TCP from Monitoring to Production-Web</w:t>
            </w:r>
          </w:p>
        </w:tc>
        <w:tc>
          <w:tcPr>
            <w:tcW w:type="dxa" w:w="960"/>
          </w:tcPr>
          <w:p>
            <w:r>
              <w:rPr>
                <w:sz w:val="16"/>
              </w:rPr>
              <w:t>2024-05</w:t>
            </w:r>
          </w:p>
        </w:tc>
      </w:tr>
      <w:tr>
        <w:tc>
          <w:tcPr>
            <w:tcW w:type="dxa" w:w="960"/>
          </w:tcPr>
          <w:p>
            <w:r>
              <w:rPr>
                <w:sz w:val="16"/>
              </w:rPr>
              <w:t>FW-039</w:t>
            </w:r>
          </w:p>
        </w:tc>
        <w:tc>
          <w:tcPr>
            <w:tcW w:type="dxa" w:w="960"/>
          </w:tcPr>
          <w:p>
            <w:r>
              <w:rPr>
                <w:sz w:val="16"/>
              </w:rPr>
              <w:t>Production-Web</w:t>
            </w:r>
          </w:p>
        </w:tc>
        <w:tc>
          <w:tcPr>
            <w:tcW w:type="dxa" w:w="960"/>
          </w:tcPr>
          <w:p>
            <w:r>
              <w:rPr>
                <w:sz w:val="16"/>
              </w:rPr>
              <w:t>Trading</w:t>
            </w:r>
          </w:p>
        </w:tc>
        <w:tc>
          <w:tcPr>
            <w:tcW w:type="dxa" w:w="960"/>
          </w:tcPr>
          <w:p>
            <w:r>
              <w:rPr>
                <w:sz w:val="16"/>
              </w:rPr>
              <w:t>10.1.15.0/24</w:t>
            </w:r>
          </w:p>
        </w:tc>
        <w:tc>
          <w:tcPr>
            <w:tcW w:type="dxa" w:w="960"/>
          </w:tcPr>
          <w:p>
            <w:r>
              <w:rPr>
                <w:sz w:val="16"/>
              </w:rPr>
              <w:t>10.1.42.0/24</w:t>
            </w:r>
          </w:p>
        </w:tc>
        <w:tc>
          <w:tcPr>
            <w:tcW w:type="dxa" w:w="960"/>
          </w:tcPr>
          <w:p>
            <w:r>
              <w:rPr>
                <w:sz w:val="16"/>
              </w:rPr>
              <w:t>UDP/514</w:t>
            </w:r>
          </w:p>
        </w:tc>
        <w:tc>
          <w:tcPr>
            <w:tcW w:type="dxa" w:w="960"/>
          </w:tcPr>
          <w:p>
            <w:r>
              <w:rPr>
                <w:sz w:val="16"/>
              </w:rPr>
              <w:t>Allow</w:t>
            </w:r>
          </w:p>
        </w:tc>
        <w:tc>
          <w:tcPr>
            <w:tcW w:type="dxa" w:w="960"/>
          </w:tcPr>
          <w:p>
            <w:r>
              <w:rPr>
                <w:sz w:val="16"/>
              </w:rPr>
              <w:t>Allow UDP from Production-Web to Trading</w:t>
            </w:r>
          </w:p>
        </w:tc>
        <w:tc>
          <w:tcPr>
            <w:tcW w:type="dxa" w:w="960"/>
          </w:tcPr>
          <w:p>
            <w:r>
              <w:rPr>
                <w:sz w:val="16"/>
              </w:rPr>
              <w:t>2024-02</w:t>
            </w:r>
          </w:p>
        </w:tc>
      </w:tr>
      <w:tr>
        <w:tc>
          <w:tcPr>
            <w:tcW w:type="dxa" w:w="960"/>
          </w:tcPr>
          <w:p>
            <w:r>
              <w:rPr>
                <w:sz w:val="16"/>
              </w:rPr>
              <w:t>FW-040</w:t>
            </w:r>
          </w:p>
        </w:tc>
        <w:tc>
          <w:tcPr>
            <w:tcW w:type="dxa" w:w="960"/>
          </w:tcPr>
          <w:p>
            <w:r>
              <w:rPr>
                <w:sz w:val="16"/>
              </w:rPr>
              <w:t>DMZ-EXT</w:t>
            </w:r>
          </w:p>
        </w:tc>
        <w:tc>
          <w:tcPr>
            <w:tcW w:type="dxa" w:w="960"/>
          </w:tcPr>
          <w:p>
            <w:r>
              <w:rPr>
                <w:sz w:val="16"/>
              </w:rPr>
              <w:t>Monitoring</w:t>
            </w:r>
          </w:p>
        </w:tc>
        <w:tc>
          <w:tcPr>
            <w:tcW w:type="dxa" w:w="960"/>
          </w:tcPr>
          <w:p>
            <w:r>
              <w:rPr>
                <w:sz w:val="16"/>
              </w:rPr>
              <w:t>10.1.23.0/24</w:t>
            </w:r>
          </w:p>
        </w:tc>
        <w:tc>
          <w:tcPr>
            <w:tcW w:type="dxa" w:w="960"/>
          </w:tcPr>
          <w:p>
            <w:r>
              <w:rPr>
                <w:sz w:val="16"/>
              </w:rPr>
              <w:t>10.1.23.0/24</w:t>
            </w:r>
          </w:p>
        </w:tc>
        <w:tc>
          <w:tcPr>
            <w:tcW w:type="dxa" w:w="960"/>
          </w:tcPr>
          <w:p>
            <w:r>
              <w:rPr>
                <w:sz w:val="16"/>
              </w:rPr>
              <w:t>ICMP</w:t>
            </w:r>
          </w:p>
        </w:tc>
        <w:tc>
          <w:tcPr>
            <w:tcW w:type="dxa" w:w="960"/>
          </w:tcPr>
          <w:p>
            <w:r>
              <w:rPr>
                <w:sz w:val="16"/>
              </w:rPr>
              <w:t>Allow</w:t>
            </w:r>
          </w:p>
        </w:tc>
        <w:tc>
          <w:tcPr>
            <w:tcW w:type="dxa" w:w="960"/>
          </w:tcPr>
          <w:p>
            <w:r>
              <w:rPr>
                <w:sz w:val="16"/>
              </w:rPr>
              <w:t>Allow ICMP from DMZ-EXT to Monitoring</w:t>
            </w:r>
          </w:p>
        </w:tc>
        <w:tc>
          <w:tcPr>
            <w:tcW w:type="dxa" w:w="960"/>
          </w:tcPr>
          <w:p>
            <w:r>
              <w:rPr>
                <w:sz w:val="16"/>
              </w:rPr>
              <w:t>2024-06</w:t>
            </w:r>
          </w:p>
        </w:tc>
      </w:tr>
      <w:tr>
        <w:tc>
          <w:tcPr>
            <w:tcW w:type="dxa" w:w="960"/>
          </w:tcPr>
          <w:p>
            <w:r>
              <w:rPr>
                <w:sz w:val="16"/>
              </w:rPr>
              <w:t>FW-041</w:t>
            </w:r>
          </w:p>
        </w:tc>
        <w:tc>
          <w:tcPr>
            <w:tcW w:type="dxa" w:w="960"/>
          </w:tcPr>
          <w:p>
            <w:r>
              <w:rPr>
                <w:sz w:val="16"/>
              </w:rPr>
              <w:t>Backup</w:t>
            </w:r>
          </w:p>
        </w:tc>
        <w:tc>
          <w:tcPr>
            <w:tcW w:type="dxa" w:w="960"/>
          </w:tcPr>
          <w:p>
            <w:r>
              <w:rPr>
                <w:sz w:val="16"/>
              </w:rPr>
              <w:t>Monitoring</w:t>
            </w:r>
          </w:p>
        </w:tc>
        <w:tc>
          <w:tcPr>
            <w:tcW w:type="dxa" w:w="960"/>
          </w:tcPr>
          <w:p>
            <w:r>
              <w:rPr>
                <w:sz w:val="16"/>
              </w:rPr>
              <w:t>10.1.64.0/24</w:t>
            </w:r>
          </w:p>
        </w:tc>
        <w:tc>
          <w:tcPr>
            <w:tcW w:type="dxa" w:w="960"/>
          </w:tcPr>
          <w:p>
            <w:r>
              <w:rPr>
                <w:sz w:val="16"/>
              </w:rPr>
              <w:t>10.1.12.0/24</w:t>
            </w:r>
          </w:p>
        </w:tc>
        <w:tc>
          <w:tcPr>
            <w:tcW w:type="dxa" w:w="960"/>
          </w:tcPr>
          <w:p>
            <w:r>
              <w:rPr>
                <w:sz w:val="16"/>
              </w:rPr>
              <w:t>TCP/27017</w:t>
            </w:r>
          </w:p>
        </w:tc>
        <w:tc>
          <w:tcPr>
            <w:tcW w:type="dxa" w:w="960"/>
          </w:tcPr>
          <w:p>
            <w:r>
              <w:rPr>
                <w:sz w:val="16"/>
              </w:rPr>
              <w:t>Allow</w:t>
            </w:r>
          </w:p>
        </w:tc>
        <w:tc>
          <w:tcPr>
            <w:tcW w:type="dxa" w:w="960"/>
          </w:tcPr>
          <w:p>
            <w:r>
              <w:rPr>
                <w:sz w:val="16"/>
              </w:rPr>
              <w:t>Allow TCP from Backup to Monitoring</w:t>
            </w:r>
          </w:p>
        </w:tc>
        <w:tc>
          <w:tcPr>
            <w:tcW w:type="dxa" w:w="960"/>
          </w:tcPr>
          <w:p>
            <w:r>
              <w:rPr>
                <w:sz w:val="16"/>
              </w:rPr>
              <w:t>2024-06</w:t>
            </w:r>
          </w:p>
        </w:tc>
      </w:tr>
      <w:tr>
        <w:tc>
          <w:tcPr>
            <w:tcW w:type="dxa" w:w="960"/>
          </w:tcPr>
          <w:p>
            <w:r>
              <w:rPr>
                <w:sz w:val="16"/>
              </w:rPr>
              <w:t>FW-042</w:t>
            </w:r>
          </w:p>
        </w:tc>
        <w:tc>
          <w:tcPr>
            <w:tcW w:type="dxa" w:w="960"/>
          </w:tcPr>
          <w:p>
            <w:r>
              <w:rPr>
                <w:sz w:val="16"/>
              </w:rPr>
              <w:t>Trading</w:t>
            </w:r>
          </w:p>
        </w:tc>
        <w:tc>
          <w:tcPr>
            <w:tcW w:type="dxa" w:w="960"/>
          </w:tcPr>
          <w:p>
            <w:r>
              <w:rPr>
                <w:sz w:val="16"/>
              </w:rPr>
              <w:t>DMZ-EXT</w:t>
            </w:r>
          </w:p>
        </w:tc>
        <w:tc>
          <w:tcPr>
            <w:tcW w:type="dxa" w:w="960"/>
          </w:tcPr>
          <w:p>
            <w:r>
              <w:rPr>
                <w:sz w:val="16"/>
              </w:rPr>
              <w:t>10.1.53.0/24</w:t>
            </w:r>
          </w:p>
        </w:tc>
        <w:tc>
          <w:tcPr>
            <w:tcW w:type="dxa" w:w="960"/>
          </w:tcPr>
          <w:p>
            <w:r>
              <w:rPr>
                <w:sz w:val="16"/>
              </w:rPr>
              <w:t>10.1.86.0/24</w:t>
            </w:r>
          </w:p>
        </w:tc>
        <w:tc>
          <w:tcPr>
            <w:tcW w:type="dxa" w:w="960"/>
          </w:tcPr>
          <w:p>
            <w:r>
              <w:rPr>
                <w:sz w:val="16"/>
              </w:rPr>
              <w:t>TCP/22</w:t>
            </w:r>
          </w:p>
        </w:tc>
        <w:tc>
          <w:tcPr>
            <w:tcW w:type="dxa" w:w="960"/>
          </w:tcPr>
          <w:p>
            <w:r>
              <w:rPr>
                <w:sz w:val="16"/>
              </w:rPr>
              <w:t>Allow</w:t>
            </w:r>
          </w:p>
        </w:tc>
        <w:tc>
          <w:tcPr>
            <w:tcW w:type="dxa" w:w="960"/>
          </w:tcPr>
          <w:p>
            <w:r>
              <w:rPr>
                <w:sz w:val="16"/>
              </w:rPr>
              <w:t>Allow TCP from Trading to DMZ-EXT</w:t>
            </w:r>
          </w:p>
        </w:tc>
        <w:tc>
          <w:tcPr>
            <w:tcW w:type="dxa" w:w="960"/>
          </w:tcPr>
          <w:p>
            <w:r>
              <w:rPr>
                <w:sz w:val="16"/>
              </w:rPr>
              <w:t>2024-04</w:t>
            </w:r>
          </w:p>
        </w:tc>
      </w:tr>
      <w:tr>
        <w:tc>
          <w:tcPr>
            <w:tcW w:type="dxa" w:w="960"/>
          </w:tcPr>
          <w:p>
            <w:r>
              <w:rPr>
                <w:sz w:val="16"/>
              </w:rPr>
              <w:t>FW-043</w:t>
            </w:r>
          </w:p>
        </w:tc>
        <w:tc>
          <w:tcPr>
            <w:tcW w:type="dxa" w:w="960"/>
          </w:tcPr>
          <w:p>
            <w:r>
              <w:rPr>
                <w:sz w:val="16"/>
              </w:rPr>
              <w:t>DMZ-EXT</w:t>
            </w:r>
          </w:p>
        </w:tc>
        <w:tc>
          <w:tcPr>
            <w:tcW w:type="dxa" w:w="960"/>
          </w:tcPr>
          <w:p>
            <w:r>
              <w:rPr>
                <w:sz w:val="16"/>
              </w:rPr>
              <w:t>DMZ-INT</w:t>
            </w:r>
          </w:p>
        </w:tc>
        <w:tc>
          <w:tcPr>
            <w:tcW w:type="dxa" w:w="960"/>
          </w:tcPr>
          <w:p>
            <w:r>
              <w:rPr>
                <w:sz w:val="16"/>
              </w:rPr>
              <w:t>10.1.51.0/24</w:t>
            </w:r>
          </w:p>
        </w:tc>
        <w:tc>
          <w:tcPr>
            <w:tcW w:type="dxa" w:w="960"/>
          </w:tcPr>
          <w:p>
            <w:r>
              <w:rPr>
                <w:sz w:val="16"/>
              </w:rPr>
              <w:t>10.1.11.0/24</w:t>
            </w:r>
          </w:p>
        </w:tc>
        <w:tc>
          <w:tcPr>
            <w:tcW w:type="dxa" w:w="960"/>
          </w:tcPr>
          <w:p>
            <w:r>
              <w:rPr>
                <w:sz w:val="16"/>
              </w:rPr>
              <w:t>TCP/445</w:t>
            </w:r>
          </w:p>
        </w:tc>
        <w:tc>
          <w:tcPr>
            <w:tcW w:type="dxa" w:w="960"/>
          </w:tcPr>
          <w:p>
            <w:r>
              <w:rPr>
                <w:sz w:val="16"/>
              </w:rPr>
              <w:t>Deny</w:t>
            </w:r>
          </w:p>
        </w:tc>
        <w:tc>
          <w:tcPr>
            <w:tcW w:type="dxa" w:w="960"/>
          </w:tcPr>
          <w:p>
            <w:r>
              <w:rPr>
                <w:sz w:val="16"/>
              </w:rPr>
              <w:t>Block TCP from DMZ-EXT to DMZ-INT</w:t>
            </w:r>
          </w:p>
        </w:tc>
        <w:tc>
          <w:tcPr>
            <w:tcW w:type="dxa" w:w="960"/>
          </w:tcPr>
          <w:p>
            <w:r>
              <w:rPr>
                <w:sz w:val="16"/>
              </w:rPr>
              <w:t>2024-04</w:t>
            </w:r>
          </w:p>
        </w:tc>
      </w:tr>
      <w:tr>
        <w:tc>
          <w:tcPr>
            <w:tcW w:type="dxa" w:w="960"/>
          </w:tcPr>
          <w:p>
            <w:r>
              <w:rPr>
                <w:sz w:val="16"/>
              </w:rPr>
              <w:t>FW-044</w:t>
            </w:r>
          </w:p>
        </w:tc>
        <w:tc>
          <w:tcPr>
            <w:tcW w:type="dxa" w:w="960"/>
          </w:tcPr>
          <w:p>
            <w:r>
              <w:rPr>
                <w:sz w:val="16"/>
              </w:rPr>
              <w:t>Backup</w:t>
            </w:r>
          </w:p>
        </w:tc>
        <w:tc>
          <w:tcPr>
            <w:tcW w:type="dxa" w:w="960"/>
          </w:tcPr>
          <w:p>
            <w:r>
              <w:rPr>
                <w:sz w:val="16"/>
              </w:rPr>
              <w:t>Management</w:t>
            </w:r>
          </w:p>
        </w:tc>
        <w:tc>
          <w:tcPr>
            <w:tcW w:type="dxa" w:w="960"/>
          </w:tcPr>
          <w:p>
            <w:r>
              <w:rPr>
                <w:sz w:val="16"/>
              </w:rPr>
              <w:t>10.1.20.0/24</w:t>
            </w:r>
          </w:p>
        </w:tc>
        <w:tc>
          <w:tcPr>
            <w:tcW w:type="dxa" w:w="960"/>
          </w:tcPr>
          <w:p>
            <w:r>
              <w:rPr>
                <w:sz w:val="16"/>
              </w:rPr>
              <w:t>10.1.31.0/24</w:t>
            </w:r>
          </w:p>
        </w:tc>
        <w:tc>
          <w:tcPr>
            <w:tcW w:type="dxa" w:w="960"/>
          </w:tcPr>
          <w:p>
            <w:r>
              <w:rPr>
                <w:sz w:val="16"/>
              </w:rPr>
              <w:t>TCP/636</w:t>
            </w:r>
          </w:p>
        </w:tc>
        <w:tc>
          <w:tcPr>
            <w:tcW w:type="dxa" w:w="960"/>
          </w:tcPr>
          <w:p>
            <w:r>
              <w:rPr>
                <w:sz w:val="16"/>
              </w:rPr>
              <w:t>Allow</w:t>
            </w:r>
          </w:p>
        </w:tc>
        <w:tc>
          <w:tcPr>
            <w:tcW w:type="dxa" w:w="960"/>
          </w:tcPr>
          <w:p>
            <w:r>
              <w:rPr>
                <w:sz w:val="16"/>
              </w:rPr>
              <w:t>Allow TCP from Backup to Management</w:t>
            </w:r>
          </w:p>
        </w:tc>
        <w:tc>
          <w:tcPr>
            <w:tcW w:type="dxa" w:w="960"/>
          </w:tcPr>
          <w:p>
            <w:r>
              <w:rPr>
                <w:sz w:val="16"/>
              </w:rPr>
              <w:t>2024-08</w:t>
            </w:r>
          </w:p>
        </w:tc>
      </w:tr>
      <w:tr>
        <w:tc>
          <w:tcPr>
            <w:tcW w:type="dxa" w:w="960"/>
          </w:tcPr>
          <w:p>
            <w:r>
              <w:rPr>
                <w:sz w:val="16"/>
              </w:rPr>
              <w:t>FW-045</w:t>
            </w:r>
          </w:p>
        </w:tc>
        <w:tc>
          <w:tcPr>
            <w:tcW w:type="dxa" w:w="960"/>
          </w:tcPr>
          <w:p>
            <w:r>
              <w:rPr>
                <w:sz w:val="16"/>
              </w:rPr>
              <w:t>Development</w:t>
            </w:r>
          </w:p>
        </w:tc>
        <w:tc>
          <w:tcPr>
            <w:tcW w:type="dxa" w:w="960"/>
          </w:tcPr>
          <w:p>
            <w:r>
              <w:rPr>
                <w:sz w:val="16"/>
              </w:rPr>
              <w:t>Trading</w:t>
            </w:r>
          </w:p>
        </w:tc>
        <w:tc>
          <w:tcPr>
            <w:tcW w:type="dxa" w:w="960"/>
          </w:tcPr>
          <w:p>
            <w:r>
              <w:rPr>
                <w:sz w:val="16"/>
              </w:rPr>
              <w:t>10.1.42.0/24</w:t>
            </w:r>
          </w:p>
        </w:tc>
        <w:tc>
          <w:tcPr>
            <w:tcW w:type="dxa" w:w="960"/>
          </w:tcPr>
          <w:p>
            <w:r>
              <w:rPr>
                <w:sz w:val="16"/>
              </w:rPr>
              <w:t>10.1.10.0/24</w:t>
            </w:r>
          </w:p>
        </w:tc>
        <w:tc>
          <w:tcPr>
            <w:tcW w:type="dxa" w:w="960"/>
          </w:tcPr>
          <w:p>
            <w:r>
              <w:rPr>
                <w:sz w:val="16"/>
              </w:rPr>
              <w:t>UDP/514</w:t>
            </w:r>
          </w:p>
        </w:tc>
        <w:tc>
          <w:tcPr>
            <w:tcW w:type="dxa" w:w="960"/>
          </w:tcPr>
          <w:p>
            <w:r>
              <w:rPr>
                <w:sz w:val="16"/>
              </w:rPr>
              <w:t>Allow</w:t>
            </w:r>
          </w:p>
        </w:tc>
        <w:tc>
          <w:tcPr>
            <w:tcW w:type="dxa" w:w="960"/>
          </w:tcPr>
          <w:p>
            <w:r>
              <w:rPr>
                <w:sz w:val="16"/>
              </w:rPr>
              <w:t>Allow UDP from Development to Trading</w:t>
            </w:r>
          </w:p>
        </w:tc>
        <w:tc>
          <w:tcPr>
            <w:tcW w:type="dxa" w:w="960"/>
          </w:tcPr>
          <w:p>
            <w:r>
              <w:rPr>
                <w:sz w:val="16"/>
              </w:rPr>
              <w:t>2024-05</w:t>
            </w:r>
          </w:p>
        </w:tc>
      </w:tr>
      <w:tr>
        <w:tc>
          <w:tcPr>
            <w:tcW w:type="dxa" w:w="960"/>
          </w:tcPr>
          <w:p>
            <w:r>
              <w:rPr>
                <w:sz w:val="16"/>
              </w:rPr>
              <w:t>FW-046</w:t>
            </w:r>
          </w:p>
        </w:tc>
        <w:tc>
          <w:tcPr>
            <w:tcW w:type="dxa" w:w="960"/>
          </w:tcPr>
          <w:p>
            <w:r>
              <w:rPr>
                <w:sz w:val="16"/>
              </w:rPr>
              <w:t>Production-Web</w:t>
            </w:r>
          </w:p>
        </w:tc>
        <w:tc>
          <w:tcPr>
            <w:tcW w:type="dxa" w:w="960"/>
          </w:tcPr>
          <w:p>
            <w:r>
              <w:rPr>
                <w:sz w:val="16"/>
              </w:rPr>
              <w:t>Monitoring</w:t>
            </w:r>
          </w:p>
        </w:tc>
        <w:tc>
          <w:tcPr>
            <w:tcW w:type="dxa" w:w="960"/>
          </w:tcPr>
          <w:p>
            <w:r>
              <w:rPr>
                <w:sz w:val="16"/>
              </w:rPr>
              <w:t>10.1.73.0/24</w:t>
            </w:r>
          </w:p>
        </w:tc>
        <w:tc>
          <w:tcPr>
            <w:tcW w:type="dxa" w:w="960"/>
          </w:tcPr>
          <w:p>
            <w:r>
              <w:rPr>
                <w:sz w:val="16"/>
              </w:rPr>
              <w:t>10.1.50.0/24</w:t>
            </w:r>
          </w:p>
        </w:tc>
        <w:tc>
          <w:tcPr>
            <w:tcW w:type="dxa" w:w="960"/>
          </w:tcPr>
          <w:p>
            <w:r>
              <w:rPr>
                <w:sz w:val="16"/>
              </w:rPr>
              <w:t>TCP/9200</w:t>
            </w:r>
          </w:p>
        </w:tc>
        <w:tc>
          <w:tcPr>
            <w:tcW w:type="dxa" w:w="960"/>
          </w:tcPr>
          <w:p>
            <w:r>
              <w:rPr>
                <w:sz w:val="16"/>
              </w:rPr>
              <w:t>Allow</w:t>
            </w:r>
          </w:p>
        </w:tc>
        <w:tc>
          <w:tcPr>
            <w:tcW w:type="dxa" w:w="960"/>
          </w:tcPr>
          <w:p>
            <w:r>
              <w:rPr>
                <w:sz w:val="16"/>
              </w:rPr>
              <w:t>Allow TCP from Production-Web to Monitoring</w:t>
            </w:r>
          </w:p>
        </w:tc>
        <w:tc>
          <w:tcPr>
            <w:tcW w:type="dxa" w:w="960"/>
          </w:tcPr>
          <w:p>
            <w:r>
              <w:rPr>
                <w:sz w:val="16"/>
              </w:rPr>
              <w:t>2024-03</w:t>
            </w:r>
          </w:p>
        </w:tc>
      </w:tr>
      <w:tr>
        <w:tc>
          <w:tcPr>
            <w:tcW w:type="dxa" w:w="960"/>
          </w:tcPr>
          <w:p>
            <w:r>
              <w:rPr>
                <w:sz w:val="16"/>
              </w:rPr>
              <w:t>FW-047</w:t>
            </w:r>
          </w:p>
        </w:tc>
        <w:tc>
          <w:tcPr>
            <w:tcW w:type="dxa" w:w="960"/>
          </w:tcPr>
          <w:p>
            <w:r>
              <w:rPr>
                <w:sz w:val="16"/>
              </w:rPr>
              <w:t>Management</w:t>
            </w:r>
          </w:p>
        </w:tc>
        <w:tc>
          <w:tcPr>
            <w:tcW w:type="dxa" w:w="960"/>
          </w:tcPr>
          <w:p>
            <w:r>
              <w:rPr>
                <w:sz w:val="16"/>
              </w:rPr>
              <w:t>Monitoring</w:t>
            </w:r>
          </w:p>
        </w:tc>
        <w:tc>
          <w:tcPr>
            <w:tcW w:type="dxa" w:w="960"/>
          </w:tcPr>
          <w:p>
            <w:r>
              <w:rPr>
                <w:sz w:val="16"/>
              </w:rPr>
              <w:t>10.1.24.0/24</w:t>
            </w:r>
          </w:p>
        </w:tc>
        <w:tc>
          <w:tcPr>
            <w:tcW w:type="dxa" w:w="960"/>
          </w:tcPr>
          <w:p>
            <w:r>
              <w:rPr>
                <w:sz w:val="16"/>
              </w:rPr>
              <w:t>10.1.33.0/24</w:t>
            </w:r>
          </w:p>
        </w:tc>
        <w:tc>
          <w:tcPr>
            <w:tcW w:type="dxa" w:w="960"/>
          </w:tcPr>
          <w:p>
            <w:r>
              <w:rPr>
                <w:sz w:val="16"/>
              </w:rPr>
              <w:t>TCP/6379</w:t>
            </w:r>
          </w:p>
        </w:tc>
        <w:tc>
          <w:tcPr>
            <w:tcW w:type="dxa" w:w="960"/>
          </w:tcPr>
          <w:p>
            <w:r>
              <w:rPr>
                <w:sz w:val="16"/>
              </w:rPr>
              <w:t>Allow</w:t>
            </w:r>
          </w:p>
        </w:tc>
        <w:tc>
          <w:tcPr>
            <w:tcW w:type="dxa" w:w="960"/>
          </w:tcPr>
          <w:p>
            <w:r>
              <w:rPr>
                <w:sz w:val="16"/>
              </w:rPr>
              <w:t>Allow TCP from Management to Monitoring</w:t>
            </w:r>
          </w:p>
        </w:tc>
        <w:tc>
          <w:tcPr>
            <w:tcW w:type="dxa" w:w="960"/>
          </w:tcPr>
          <w:p>
            <w:r>
              <w:rPr>
                <w:sz w:val="16"/>
              </w:rPr>
              <w:t>2024-09</w:t>
            </w:r>
          </w:p>
        </w:tc>
      </w:tr>
      <w:tr>
        <w:tc>
          <w:tcPr>
            <w:tcW w:type="dxa" w:w="960"/>
          </w:tcPr>
          <w:p>
            <w:r>
              <w:rPr>
                <w:sz w:val="16"/>
              </w:rPr>
              <w:t>FW-048</w:t>
            </w:r>
          </w:p>
        </w:tc>
        <w:tc>
          <w:tcPr>
            <w:tcW w:type="dxa" w:w="960"/>
          </w:tcPr>
          <w:p>
            <w:r>
              <w:rPr>
                <w:sz w:val="16"/>
              </w:rPr>
              <w:t>Management</w:t>
            </w:r>
          </w:p>
        </w:tc>
        <w:tc>
          <w:tcPr>
            <w:tcW w:type="dxa" w:w="960"/>
          </w:tcPr>
          <w:p>
            <w:r>
              <w:rPr>
                <w:sz w:val="16"/>
              </w:rPr>
              <w:t>Backup</w:t>
            </w:r>
          </w:p>
        </w:tc>
        <w:tc>
          <w:tcPr>
            <w:tcW w:type="dxa" w:w="960"/>
          </w:tcPr>
          <w:p>
            <w:r>
              <w:rPr>
                <w:sz w:val="16"/>
              </w:rPr>
              <w:t>10.1.88.0/24</w:t>
            </w:r>
          </w:p>
        </w:tc>
        <w:tc>
          <w:tcPr>
            <w:tcW w:type="dxa" w:w="960"/>
          </w:tcPr>
          <w:p>
            <w:r>
              <w:rPr>
                <w:sz w:val="16"/>
              </w:rPr>
              <w:t>10.1.69.0/24</w:t>
            </w:r>
          </w:p>
        </w:tc>
        <w:tc>
          <w:tcPr>
            <w:tcW w:type="dxa" w:w="960"/>
          </w:tcPr>
          <w:p>
            <w:r>
              <w:rPr>
                <w:sz w:val="16"/>
              </w:rPr>
              <w:t>TCP/9200</w:t>
            </w:r>
          </w:p>
        </w:tc>
        <w:tc>
          <w:tcPr>
            <w:tcW w:type="dxa" w:w="960"/>
          </w:tcPr>
          <w:p>
            <w:r>
              <w:rPr>
                <w:sz w:val="16"/>
              </w:rPr>
              <w:t>Allow</w:t>
            </w:r>
          </w:p>
        </w:tc>
        <w:tc>
          <w:tcPr>
            <w:tcW w:type="dxa" w:w="960"/>
          </w:tcPr>
          <w:p>
            <w:r>
              <w:rPr>
                <w:sz w:val="16"/>
              </w:rPr>
              <w:t>Allow TCP from Management to Backup</w:t>
            </w:r>
          </w:p>
        </w:tc>
        <w:tc>
          <w:tcPr>
            <w:tcW w:type="dxa" w:w="960"/>
          </w:tcPr>
          <w:p>
            <w:r>
              <w:rPr>
                <w:sz w:val="16"/>
              </w:rPr>
              <w:t>2024-09</w:t>
            </w:r>
          </w:p>
        </w:tc>
      </w:tr>
      <w:tr>
        <w:tc>
          <w:tcPr>
            <w:tcW w:type="dxa" w:w="960"/>
          </w:tcPr>
          <w:p>
            <w:r>
              <w:rPr>
                <w:sz w:val="16"/>
              </w:rPr>
              <w:t>FW-049</w:t>
            </w:r>
          </w:p>
        </w:tc>
        <w:tc>
          <w:tcPr>
            <w:tcW w:type="dxa" w:w="960"/>
          </w:tcPr>
          <w:p>
            <w:r>
              <w:rPr>
                <w:sz w:val="16"/>
              </w:rPr>
              <w:t>DMZ-INT</w:t>
            </w:r>
          </w:p>
        </w:tc>
        <w:tc>
          <w:tcPr>
            <w:tcW w:type="dxa" w:w="960"/>
          </w:tcPr>
          <w:p>
            <w:r>
              <w:rPr>
                <w:sz w:val="16"/>
              </w:rPr>
              <w:t>Production-Web</w:t>
            </w:r>
          </w:p>
        </w:tc>
        <w:tc>
          <w:tcPr>
            <w:tcW w:type="dxa" w:w="960"/>
          </w:tcPr>
          <w:p>
            <w:r>
              <w:rPr>
                <w:sz w:val="16"/>
              </w:rPr>
              <w:t>10.1.40.0/24</w:t>
            </w:r>
          </w:p>
        </w:tc>
        <w:tc>
          <w:tcPr>
            <w:tcW w:type="dxa" w:w="960"/>
          </w:tcPr>
          <w:p>
            <w:r>
              <w:rPr>
                <w:sz w:val="16"/>
              </w:rPr>
              <w:t>10.1.79.0/24</w:t>
            </w:r>
          </w:p>
        </w:tc>
        <w:tc>
          <w:tcPr>
            <w:tcW w:type="dxa" w:w="960"/>
          </w:tcPr>
          <w:p>
            <w:r>
              <w:rPr>
                <w:sz w:val="16"/>
              </w:rPr>
              <w:t>TCP/9200</w:t>
            </w:r>
          </w:p>
        </w:tc>
        <w:tc>
          <w:tcPr>
            <w:tcW w:type="dxa" w:w="960"/>
          </w:tcPr>
          <w:p>
            <w:r>
              <w:rPr>
                <w:sz w:val="16"/>
              </w:rPr>
              <w:t>Allow</w:t>
            </w:r>
          </w:p>
        </w:tc>
        <w:tc>
          <w:tcPr>
            <w:tcW w:type="dxa" w:w="960"/>
          </w:tcPr>
          <w:p>
            <w:r>
              <w:rPr>
                <w:sz w:val="16"/>
              </w:rPr>
              <w:t>Allow TCP from DMZ-INT to Production-Web</w:t>
            </w:r>
          </w:p>
        </w:tc>
        <w:tc>
          <w:tcPr>
            <w:tcW w:type="dxa" w:w="960"/>
          </w:tcPr>
          <w:p>
            <w:r>
              <w:rPr>
                <w:sz w:val="16"/>
              </w:rPr>
              <w:t>2024-08</w:t>
            </w:r>
          </w:p>
        </w:tc>
      </w:tr>
      <w:tr>
        <w:tc>
          <w:tcPr>
            <w:tcW w:type="dxa" w:w="960"/>
          </w:tcPr>
          <w:p>
            <w:r>
              <w:rPr>
                <w:sz w:val="16"/>
              </w:rPr>
              <w:t>FW-050</w:t>
            </w:r>
          </w:p>
        </w:tc>
        <w:tc>
          <w:tcPr>
            <w:tcW w:type="dxa" w:w="960"/>
          </w:tcPr>
          <w:p>
            <w:r>
              <w:rPr>
                <w:sz w:val="16"/>
              </w:rPr>
              <w:t>Development</w:t>
            </w:r>
          </w:p>
        </w:tc>
        <w:tc>
          <w:tcPr>
            <w:tcW w:type="dxa" w:w="960"/>
          </w:tcPr>
          <w:p>
            <w:r>
              <w:rPr>
                <w:sz w:val="16"/>
              </w:rPr>
              <w:t>Trading</w:t>
            </w:r>
          </w:p>
        </w:tc>
        <w:tc>
          <w:tcPr>
            <w:tcW w:type="dxa" w:w="960"/>
          </w:tcPr>
          <w:p>
            <w:r>
              <w:rPr>
                <w:sz w:val="16"/>
              </w:rPr>
              <w:t>10.1.63.0/24</w:t>
            </w:r>
          </w:p>
        </w:tc>
        <w:tc>
          <w:tcPr>
            <w:tcW w:type="dxa" w:w="960"/>
          </w:tcPr>
          <w:p>
            <w:r>
              <w:rPr>
                <w:sz w:val="16"/>
              </w:rPr>
              <w:t>10.1.28.0/24</w:t>
            </w:r>
          </w:p>
        </w:tc>
        <w:tc>
          <w:tcPr>
            <w:tcW w:type="dxa" w:w="960"/>
          </w:tcPr>
          <w:p>
            <w:r>
              <w:rPr>
                <w:sz w:val="16"/>
              </w:rPr>
              <w:t>TCP/389</w:t>
            </w:r>
          </w:p>
        </w:tc>
        <w:tc>
          <w:tcPr>
            <w:tcW w:type="dxa" w:w="960"/>
          </w:tcPr>
          <w:p>
            <w:r>
              <w:rPr>
                <w:sz w:val="16"/>
              </w:rPr>
              <w:t>Allow</w:t>
            </w:r>
          </w:p>
        </w:tc>
        <w:tc>
          <w:tcPr>
            <w:tcW w:type="dxa" w:w="960"/>
          </w:tcPr>
          <w:p>
            <w:r>
              <w:rPr>
                <w:sz w:val="16"/>
              </w:rPr>
              <w:t>Allow TCP from Development to Trading</w:t>
            </w:r>
          </w:p>
        </w:tc>
        <w:tc>
          <w:tcPr>
            <w:tcW w:type="dxa" w:w="960"/>
          </w:tcPr>
          <w:p>
            <w:r>
              <w:rPr>
                <w:sz w:val="16"/>
              </w:rPr>
              <w:t>2024-08</w:t>
            </w:r>
          </w:p>
        </w:tc>
      </w:tr>
      <w:tr>
        <w:tc>
          <w:tcPr>
            <w:tcW w:type="dxa" w:w="960"/>
          </w:tcPr>
          <w:p>
            <w:r>
              <w:rPr>
                <w:sz w:val="16"/>
              </w:rPr>
              <w:t>FW-051</w:t>
            </w:r>
          </w:p>
        </w:tc>
        <w:tc>
          <w:tcPr>
            <w:tcW w:type="dxa" w:w="960"/>
          </w:tcPr>
          <w:p>
            <w:r>
              <w:rPr>
                <w:sz w:val="16"/>
              </w:rPr>
              <w:t>Production-Web</w:t>
            </w:r>
          </w:p>
        </w:tc>
        <w:tc>
          <w:tcPr>
            <w:tcW w:type="dxa" w:w="960"/>
          </w:tcPr>
          <w:p>
            <w:r>
              <w:rPr>
                <w:sz w:val="16"/>
              </w:rPr>
              <w:t>Production-DB</w:t>
            </w:r>
          </w:p>
        </w:tc>
        <w:tc>
          <w:tcPr>
            <w:tcW w:type="dxa" w:w="960"/>
          </w:tcPr>
          <w:p>
            <w:r>
              <w:rPr>
                <w:sz w:val="16"/>
              </w:rPr>
              <w:t>10.1.76.0/24</w:t>
            </w:r>
          </w:p>
        </w:tc>
        <w:tc>
          <w:tcPr>
            <w:tcW w:type="dxa" w:w="960"/>
          </w:tcPr>
          <w:p>
            <w:r>
              <w:rPr>
                <w:sz w:val="16"/>
              </w:rPr>
              <w:t>10.1.47.0/24</w:t>
            </w:r>
          </w:p>
        </w:tc>
        <w:tc>
          <w:tcPr>
            <w:tcW w:type="dxa" w:w="960"/>
          </w:tcPr>
          <w:p>
            <w:r>
              <w:rPr>
                <w:sz w:val="16"/>
              </w:rPr>
              <w:t>TCP/443</w:t>
            </w:r>
          </w:p>
        </w:tc>
        <w:tc>
          <w:tcPr>
            <w:tcW w:type="dxa" w:w="960"/>
          </w:tcPr>
          <w:p>
            <w:r>
              <w:rPr>
                <w:sz w:val="16"/>
              </w:rPr>
              <w:t>Allow</w:t>
            </w:r>
          </w:p>
        </w:tc>
        <w:tc>
          <w:tcPr>
            <w:tcW w:type="dxa" w:w="960"/>
          </w:tcPr>
          <w:p>
            <w:r>
              <w:rPr>
                <w:sz w:val="16"/>
              </w:rPr>
              <w:t>Allow TCP from Production-Web to Production-DB</w:t>
            </w:r>
          </w:p>
        </w:tc>
        <w:tc>
          <w:tcPr>
            <w:tcW w:type="dxa" w:w="960"/>
          </w:tcPr>
          <w:p>
            <w:r>
              <w:rPr>
                <w:sz w:val="16"/>
              </w:rPr>
              <w:t>2024-03</w:t>
            </w:r>
          </w:p>
        </w:tc>
      </w:tr>
      <w:tr>
        <w:tc>
          <w:tcPr>
            <w:tcW w:type="dxa" w:w="960"/>
          </w:tcPr>
          <w:p>
            <w:r>
              <w:rPr>
                <w:sz w:val="16"/>
              </w:rPr>
              <w:t>FW-052</w:t>
            </w:r>
          </w:p>
        </w:tc>
        <w:tc>
          <w:tcPr>
            <w:tcW w:type="dxa" w:w="960"/>
          </w:tcPr>
          <w:p>
            <w:r>
              <w:rPr>
                <w:sz w:val="16"/>
              </w:rPr>
              <w:t>Monitoring</w:t>
            </w:r>
          </w:p>
        </w:tc>
        <w:tc>
          <w:tcPr>
            <w:tcW w:type="dxa" w:w="960"/>
          </w:tcPr>
          <w:p>
            <w:r>
              <w:rPr>
                <w:sz w:val="16"/>
              </w:rPr>
              <w:t>DMZ-EXT</w:t>
            </w:r>
          </w:p>
        </w:tc>
        <w:tc>
          <w:tcPr>
            <w:tcW w:type="dxa" w:w="960"/>
          </w:tcPr>
          <w:p>
            <w:r>
              <w:rPr>
                <w:sz w:val="16"/>
              </w:rPr>
              <w:t>10.1.55.0/24</w:t>
            </w:r>
          </w:p>
        </w:tc>
        <w:tc>
          <w:tcPr>
            <w:tcW w:type="dxa" w:w="960"/>
          </w:tcPr>
          <w:p>
            <w:r>
              <w:rPr>
                <w:sz w:val="16"/>
              </w:rPr>
              <w:t>10.1.46.0/24</w:t>
            </w:r>
          </w:p>
        </w:tc>
        <w:tc>
          <w:tcPr>
            <w:tcW w:type="dxa" w:w="960"/>
          </w:tcPr>
          <w:p>
            <w:r>
              <w:rPr>
                <w:sz w:val="16"/>
              </w:rPr>
              <w:t>TCP/9200</w:t>
            </w:r>
          </w:p>
        </w:tc>
        <w:tc>
          <w:tcPr>
            <w:tcW w:type="dxa" w:w="960"/>
          </w:tcPr>
          <w:p>
            <w:r>
              <w:rPr>
                <w:sz w:val="16"/>
              </w:rPr>
              <w:t>Allow</w:t>
            </w:r>
          </w:p>
        </w:tc>
        <w:tc>
          <w:tcPr>
            <w:tcW w:type="dxa" w:w="960"/>
          </w:tcPr>
          <w:p>
            <w:r>
              <w:rPr>
                <w:sz w:val="16"/>
              </w:rPr>
              <w:t>Allow TCP from Monitoring to DMZ-EXT</w:t>
            </w:r>
          </w:p>
        </w:tc>
        <w:tc>
          <w:tcPr>
            <w:tcW w:type="dxa" w:w="960"/>
          </w:tcPr>
          <w:p>
            <w:r>
              <w:rPr>
                <w:sz w:val="16"/>
              </w:rPr>
              <w:t>2024-08</w:t>
            </w:r>
          </w:p>
        </w:tc>
      </w:tr>
      <w:tr>
        <w:tc>
          <w:tcPr>
            <w:tcW w:type="dxa" w:w="960"/>
          </w:tcPr>
          <w:p>
            <w:r>
              <w:rPr>
                <w:sz w:val="16"/>
              </w:rPr>
              <w:t>FW-053</w:t>
            </w:r>
          </w:p>
        </w:tc>
        <w:tc>
          <w:tcPr>
            <w:tcW w:type="dxa" w:w="960"/>
          </w:tcPr>
          <w:p>
            <w:r>
              <w:rPr>
                <w:sz w:val="16"/>
              </w:rPr>
              <w:t>DMZ-INT</w:t>
            </w:r>
          </w:p>
        </w:tc>
        <w:tc>
          <w:tcPr>
            <w:tcW w:type="dxa" w:w="960"/>
          </w:tcPr>
          <w:p>
            <w:r>
              <w:rPr>
                <w:sz w:val="16"/>
              </w:rPr>
              <w:t>Production-DB</w:t>
            </w:r>
          </w:p>
        </w:tc>
        <w:tc>
          <w:tcPr>
            <w:tcW w:type="dxa" w:w="960"/>
          </w:tcPr>
          <w:p>
            <w:r>
              <w:rPr>
                <w:sz w:val="16"/>
              </w:rPr>
              <w:t>10.1.11.0/24</w:t>
            </w:r>
          </w:p>
        </w:tc>
        <w:tc>
          <w:tcPr>
            <w:tcW w:type="dxa" w:w="960"/>
          </w:tcPr>
          <w:p>
            <w:r>
              <w:rPr>
                <w:sz w:val="16"/>
              </w:rPr>
              <w:t>10.1.44.0/24</w:t>
            </w:r>
          </w:p>
        </w:tc>
        <w:tc>
          <w:tcPr>
            <w:tcW w:type="dxa" w:w="960"/>
          </w:tcPr>
          <w:p>
            <w:r>
              <w:rPr>
                <w:sz w:val="16"/>
              </w:rPr>
              <w:t>TCP/161</w:t>
            </w:r>
          </w:p>
        </w:tc>
        <w:tc>
          <w:tcPr>
            <w:tcW w:type="dxa" w:w="960"/>
          </w:tcPr>
          <w:p>
            <w:r>
              <w:rPr>
                <w:sz w:val="16"/>
              </w:rPr>
              <w:t>Deny</w:t>
            </w:r>
          </w:p>
        </w:tc>
        <w:tc>
          <w:tcPr>
            <w:tcW w:type="dxa" w:w="960"/>
          </w:tcPr>
          <w:p>
            <w:r>
              <w:rPr>
                <w:sz w:val="16"/>
              </w:rPr>
              <w:t>Block TCP from DMZ-INT to Production-DB</w:t>
            </w:r>
          </w:p>
        </w:tc>
        <w:tc>
          <w:tcPr>
            <w:tcW w:type="dxa" w:w="960"/>
          </w:tcPr>
          <w:p>
            <w:r>
              <w:rPr>
                <w:sz w:val="16"/>
              </w:rPr>
              <w:t>2024-03</w:t>
            </w:r>
          </w:p>
        </w:tc>
      </w:tr>
      <w:tr>
        <w:tc>
          <w:tcPr>
            <w:tcW w:type="dxa" w:w="960"/>
          </w:tcPr>
          <w:p>
            <w:r>
              <w:rPr>
                <w:sz w:val="16"/>
              </w:rPr>
              <w:t>FW-054</w:t>
            </w:r>
          </w:p>
        </w:tc>
        <w:tc>
          <w:tcPr>
            <w:tcW w:type="dxa" w:w="960"/>
          </w:tcPr>
          <w:p>
            <w:r>
              <w:rPr>
                <w:sz w:val="16"/>
              </w:rPr>
              <w:t>Production-Web</w:t>
            </w:r>
          </w:p>
        </w:tc>
        <w:tc>
          <w:tcPr>
            <w:tcW w:type="dxa" w:w="960"/>
          </w:tcPr>
          <w:p>
            <w:r>
              <w:rPr>
                <w:sz w:val="16"/>
              </w:rPr>
              <w:t>DMZ-EXT</w:t>
            </w:r>
          </w:p>
        </w:tc>
        <w:tc>
          <w:tcPr>
            <w:tcW w:type="dxa" w:w="960"/>
          </w:tcPr>
          <w:p>
            <w:r>
              <w:rPr>
                <w:sz w:val="16"/>
              </w:rPr>
              <w:t>10.1.62.0/24</w:t>
            </w:r>
          </w:p>
        </w:tc>
        <w:tc>
          <w:tcPr>
            <w:tcW w:type="dxa" w:w="960"/>
          </w:tcPr>
          <w:p>
            <w:r>
              <w:rPr>
                <w:sz w:val="16"/>
              </w:rPr>
              <w:t>10.1.79.0/24</w:t>
            </w:r>
          </w:p>
        </w:tc>
        <w:tc>
          <w:tcPr>
            <w:tcW w:type="dxa" w:w="960"/>
          </w:tcPr>
          <w:p>
            <w:r>
              <w:rPr>
                <w:sz w:val="16"/>
              </w:rPr>
              <w:t>TCP/3306</w:t>
            </w:r>
          </w:p>
        </w:tc>
        <w:tc>
          <w:tcPr>
            <w:tcW w:type="dxa" w:w="960"/>
          </w:tcPr>
          <w:p>
            <w:r>
              <w:rPr>
                <w:sz w:val="16"/>
              </w:rPr>
              <w:t>Allow</w:t>
            </w:r>
          </w:p>
        </w:tc>
        <w:tc>
          <w:tcPr>
            <w:tcW w:type="dxa" w:w="960"/>
          </w:tcPr>
          <w:p>
            <w:r>
              <w:rPr>
                <w:sz w:val="16"/>
              </w:rPr>
              <w:t>Allow TCP from Production-Web to DMZ-EXT</w:t>
            </w:r>
          </w:p>
        </w:tc>
        <w:tc>
          <w:tcPr>
            <w:tcW w:type="dxa" w:w="960"/>
          </w:tcPr>
          <w:p>
            <w:r>
              <w:rPr>
                <w:sz w:val="16"/>
              </w:rPr>
              <w:t>2024-08</w:t>
            </w:r>
          </w:p>
        </w:tc>
      </w:tr>
      <w:tr>
        <w:tc>
          <w:tcPr>
            <w:tcW w:type="dxa" w:w="960"/>
          </w:tcPr>
          <w:p>
            <w:r>
              <w:rPr>
                <w:sz w:val="16"/>
              </w:rPr>
              <w:t>FW-055</w:t>
            </w:r>
          </w:p>
        </w:tc>
        <w:tc>
          <w:tcPr>
            <w:tcW w:type="dxa" w:w="960"/>
          </w:tcPr>
          <w:p>
            <w:r>
              <w:rPr>
                <w:sz w:val="16"/>
              </w:rPr>
              <w:t>DMZ-INT</w:t>
            </w:r>
          </w:p>
        </w:tc>
        <w:tc>
          <w:tcPr>
            <w:tcW w:type="dxa" w:w="960"/>
          </w:tcPr>
          <w:p>
            <w:r>
              <w:rPr>
                <w:sz w:val="16"/>
              </w:rPr>
              <w:t>Development</w:t>
            </w:r>
          </w:p>
        </w:tc>
        <w:tc>
          <w:tcPr>
            <w:tcW w:type="dxa" w:w="960"/>
          </w:tcPr>
          <w:p>
            <w:r>
              <w:rPr>
                <w:sz w:val="16"/>
              </w:rPr>
              <w:t>10.1.19.0/24</w:t>
            </w:r>
          </w:p>
        </w:tc>
        <w:tc>
          <w:tcPr>
            <w:tcW w:type="dxa" w:w="960"/>
          </w:tcPr>
          <w:p>
            <w:r>
              <w:rPr>
                <w:sz w:val="16"/>
              </w:rPr>
              <w:t>10.1.79.0/24</w:t>
            </w:r>
          </w:p>
        </w:tc>
        <w:tc>
          <w:tcPr>
            <w:tcW w:type="dxa" w:w="960"/>
          </w:tcPr>
          <w:p>
            <w:r>
              <w:rPr>
                <w:sz w:val="16"/>
              </w:rPr>
              <w:t>TCP/445</w:t>
            </w:r>
          </w:p>
        </w:tc>
        <w:tc>
          <w:tcPr>
            <w:tcW w:type="dxa" w:w="960"/>
          </w:tcPr>
          <w:p>
            <w:r>
              <w:rPr>
                <w:sz w:val="16"/>
              </w:rPr>
              <w:t>Allow</w:t>
            </w:r>
          </w:p>
        </w:tc>
        <w:tc>
          <w:tcPr>
            <w:tcW w:type="dxa" w:w="960"/>
          </w:tcPr>
          <w:p>
            <w:r>
              <w:rPr>
                <w:sz w:val="16"/>
              </w:rPr>
              <w:t>Allow TCP from DMZ-INT to Development</w:t>
            </w:r>
          </w:p>
        </w:tc>
        <w:tc>
          <w:tcPr>
            <w:tcW w:type="dxa" w:w="960"/>
          </w:tcPr>
          <w:p>
            <w:r>
              <w:rPr>
                <w:sz w:val="16"/>
              </w:rPr>
              <w:t>2024-07</w:t>
            </w:r>
          </w:p>
        </w:tc>
      </w:tr>
      <w:tr>
        <w:tc>
          <w:tcPr>
            <w:tcW w:type="dxa" w:w="960"/>
          </w:tcPr>
          <w:p>
            <w:r>
              <w:rPr>
                <w:sz w:val="16"/>
              </w:rPr>
              <w:t>FW-056</w:t>
            </w:r>
          </w:p>
        </w:tc>
        <w:tc>
          <w:tcPr>
            <w:tcW w:type="dxa" w:w="960"/>
          </w:tcPr>
          <w:p>
            <w:r>
              <w:rPr>
                <w:sz w:val="16"/>
              </w:rPr>
              <w:t>Monitoring</w:t>
            </w:r>
          </w:p>
        </w:tc>
        <w:tc>
          <w:tcPr>
            <w:tcW w:type="dxa" w:w="960"/>
          </w:tcPr>
          <w:p>
            <w:r>
              <w:rPr>
                <w:sz w:val="16"/>
              </w:rPr>
              <w:t>DMZ-INT</w:t>
            </w:r>
          </w:p>
        </w:tc>
        <w:tc>
          <w:tcPr>
            <w:tcW w:type="dxa" w:w="960"/>
          </w:tcPr>
          <w:p>
            <w:r>
              <w:rPr>
                <w:sz w:val="16"/>
              </w:rPr>
              <w:t>10.1.81.0/24</w:t>
            </w:r>
          </w:p>
        </w:tc>
        <w:tc>
          <w:tcPr>
            <w:tcW w:type="dxa" w:w="960"/>
          </w:tcPr>
          <w:p>
            <w:r>
              <w:rPr>
                <w:sz w:val="16"/>
              </w:rPr>
              <w:t>10.1.59.0/24</w:t>
            </w:r>
          </w:p>
        </w:tc>
        <w:tc>
          <w:tcPr>
            <w:tcW w:type="dxa" w:w="960"/>
          </w:tcPr>
          <w:p>
            <w:r>
              <w:rPr>
                <w:sz w:val="16"/>
              </w:rPr>
              <w:t>TCP/5044</w:t>
            </w:r>
          </w:p>
        </w:tc>
        <w:tc>
          <w:tcPr>
            <w:tcW w:type="dxa" w:w="960"/>
          </w:tcPr>
          <w:p>
            <w:r>
              <w:rPr>
                <w:sz w:val="16"/>
              </w:rPr>
              <w:t>Allow</w:t>
            </w:r>
          </w:p>
        </w:tc>
        <w:tc>
          <w:tcPr>
            <w:tcW w:type="dxa" w:w="960"/>
          </w:tcPr>
          <w:p>
            <w:r>
              <w:rPr>
                <w:sz w:val="16"/>
              </w:rPr>
              <w:t>Allow TCP from Monitoring to DMZ-INT</w:t>
            </w:r>
          </w:p>
        </w:tc>
        <w:tc>
          <w:tcPr>
            <w:tcW w:type="dxa" w:w="960"/>
          </w:tcPr>
          <w:p>
            <w:r>
              <w:rPr>
                <w:sz w:val="16"/>
              </w:rPr>
              <w:t>2024-02</w:t>
            </w:r>
          </w:p>
        </w:tc>
      </w:tr>
      <w:tr>
        <w:tc>
          <w:tcPr>
            <w:tcW w:type="dxa" w:w="960"/>
          </w:tcPr>
          <w:p>
            <w:r>
              <w:rPr>
                <w:sz w:val="16"/>
              </w:rPr>
              <w:t>FW-057</w:t>
            </w:r>
          </w:p>
        </w:tc>
        <w:tc>
          <w:tcPr>
            <w:tcW w:type="dxa" w:w="960"/>
          </w:tcPr>
          <w:p>
            <w:r>
              <w:rPr>
                <w:sz w:val="16"/>
              </w:rPr>
              <w:t>Production-Web</w:t>
            </w:r>
          </w:p>
        </w:tc>
        <w:tc>
          <w:tcPr>
            <w:tcW w:type="dxa" w:w="960"/>
          </w:tcPr>
          <w:p>
            <w:r>
              <w:rPr>
                <w:sz w:val="16"/>
              </w:rPr>
              <w:t>Management</w:t>
            </w:r>
          </w:p>
        </w:tc>
        <w:tc>
          <w:tcPr>
            <w:tcW w:type="dxa" w:w="960"/>
          </w:tcPr>
          <w:p>
            <w:r>
              <w:rPr>
                <w:sz w:val="16"/>
              </w:rPr>
              <w:t>10.1.74.0/24</w:t>
            </w:r>
          </w:p>
        </w:tc>
        <w:tc>
          <w:tcPr>
            <w:tcW w:type="dxa" w:w="960"/>
          </w:tcPr>
          <w:p>
            <w:r>
              <w:rPr>
                <w:sz w:val="16"/>
              </w:rPr>
              <w:t>10.1.41.0/24</w:t>
            </w:r>
          </w:p>
        </w:tc>
        <w:tc>
          <w:tcPr>
            <w:tcW w:type="dxa" w:w="960"/>
          </w:tcPr>
          <w:p>
            <w:r>
              <w:rPr>
                <w:sz w:val="16"/>
              </w:rPr>
              <w:t>TCP/6379</w:t>
            </w:r>
          </w:p>
        </w:tc>
        <w:tc>
          <w:tcPr>
            <w:tcW w:type="dxa" w:w="960"/>
          </w:tcPr>
          <w:p>
            <w:r>
              <w:rPr>
                <w:sz w:val="16"/>
              </w:rPr>
              <w:t>Allow</w:t>
            </w:r>
          </w:p>
        </w:tc>
        <w:tc>
          <w:tcPr>
            <w:tcW w:type="dxa" w:w="960"/>
          </w:tcPr>
          <w:p>
            <w:r>
              <w:rPr>
                <w:sz w:val="16"/>
              </w:rPr>
              <w:t>Allow TCP from Production-Web to Management</w:t>
            </w:r>
          </w:p>
        </w:tc>
        <w:tc>
          <w:tcPr>
            <w:tcW w:type="dxa" w:w="960"/>
          </w:tcPr>
          <w:p>
            <w:r>
              <w:rPr>
                <w:sz w:val="16"/>
              </w:rPr>
              <w:t>2024-08</w:t>
            </w:r>
          </w:p>
        </w:tc>
      </w:tr>
      <w:tr>
        <w:tc>
          <w:tcPr>
            <w:tcW w:type="dxa" w:w="960"/>
          </w:tcPr>
          <w:p>
            <w:r>
              <w:rPr>
                <w:sz w:val="16"/>
              </w:rPr>
              <w:t>FW-058</w:t>
            </w:r>
          </w:p>
        </w:tc>
        <w:tc>
          <w:tcPr>
            <w:tcW w:type="dxa" w:w="960"/>
          </w:tcPr>
          <w:p>
            <w:r>
              <w:rPr>
                <w:sz w:val="16"/>
              </w:rPr>
              <w:t>DMZ-EXT</w:t>
            </w:r>
          </w:p>
        </w:tc>
        <w:tc>
          <w:tcPr>
            <w:tcW w:type="dxa" w:w="960"/>
          </w:tcPr>
          <w:p>
            <w:r>
              <w:rPr>
                <w:sz w:val="16"/>
              </w:rPr>
              <w:t>Backup</w:t>
            </w:r>
          </w:p>
        </w:tc>
        <w:tc>
          <w:tcPr>
            <w:tcW w:type="dxa" w:w="960"/>
          </w:tcPr>
          <w:p>
            <w:r>
              <w:rPr>
                <w:sz w:val="16"/>
              </w:rPr>
              <w:t>10.1.73.0/24</w:t>
            </w:r>
          </w:p>
        </w:tc>
        <w:tc>
          <w:tcPr>
            <w:tcW w:type="dxa" w:w="960"/>
          </w:tcPr>
          <w:p>
            <w:r>
              <w:rPr>
                <w:sz w:val="16"/>
              </w:rPr>
              <w:t>10.1.11.0/24</w:t>
            </w:r>
          </w:p>
        </w:tc>
        <w:tc>
          <w:tcPr>
            <w:tcW w:type="dxa" w:w="960"/>
          </w:tcPr>
          <w:p>
            <w:r>
              <w:rPr>
                <w:sz w:val="16"/>
              </w:rPr>
              <w:t>TCP/389</w:t>
            </w:r>
          </w:p>
        </w:tc>
        <w:tc>
          <w:tcPr>
            <w:tcW w:type="dxa" w:w="960"/>
          </w:tcPr>
          <w:p>
            <w:r>
              <w:rPr>
                <w:sz w:val="16"/>
              </w:rPr>
              <w:t>Allow</w:t>
            </w:r>
          </w:p>
        </w:tc>
        <w:tc>
          <w:tcPr>
            <w:tcW w:type="dxa" w:w="960"/>
          </w:tcPr>
          <w:p>
            <w:r>
              <w:rPr>
                <w:sz w:val="16"/>
              </w:rPr>
              <w:t>Allow TCP from DMZ-EXT to Backup</w:t>
            </w:r>
          </w:p>
        </w:tc>
        <w:tc>
          <w:tcPr>
            <w:tcW w:type="dxa" w:w="960"/>
          </w:tcPr>
          <w:p>
            <w:r>
              <w:rPr>
                <w:sz w:val="16"/>
              </w:rPr>
              <w:t>2024-09</w:t>
            </w:r>
          </w:p>
        </w:tc>
      </w:tr>
      <w:tr>
        <w:tc>
          <w:tcPr>
            <w:tcW w:type="dxa" w:w="960"/>
          </w:tcPr>
          <w:p>
            <w:r>
              <w:rPr>
                <w:sz w:val="16"/>
              </w:rPr>
              <w:t>FW-059</w:t>
            </w:r>
          </w:p>
        </w:tc>
        <w:tc>
          <w:tcPr>
            <w:tcW w:type="dxa" w:w="960"/>
          </w:tcPr>
          <w:p>
            <w:r>
              <w:rPr>
                <w:sz w:val="16"/>
              </w:rPr>
              <w:t>Management</w:t>
            </w:r>
          </w:p>
        </w:tc>
        <w:tc>
          <w:tcPr>
            <w:tcW w:type="dxa" w:w="960"/>
          </w:tcPr>
          <w:p>
            <w:r>
              <w:rPr>
                <w:sz w:val="16"/>
              </w:rPr>
              <w:t>Production-Web</w:t>
            </w:r>
          </w:p>
        </w:tc>
        <w:tc>
          <w:tcPr>
            <w:tcW w:type="dxa" w:w="960"/>
          </w:tcPr>
          <w:p>
            <w:r>
              <w:rPr>
                <w:sz w:val="16"/>
              </w:rPr>
              <w:t>10.1.30.0/24</w:t>
            </w:r>
          </w:p>
        </w:tc>
        <w:tc>
          <w:tcPr>
            <w:tcW w:type="dxa" w:w="960"/>
          </w:tcPr>
          <w:p>
            <w:r>
              <w:rPr>
                <w:sz w:val="16"/>
              </w:rPr>
              <w:t>10.1.31.0/24</w:t>
            </w:r>
          </w:p>
        </w:tc>
        <w:tc>
          <w:tcPr>
            <w:tcW w:type="dxa" w:w="960"/>
          </w:tcPr>
          <w:p>
            <w:r>
              <w:rPr>
                <w:sz w:val="16"/>
              </w:rPr>
              <w:t>ICMP</w:t>
            </w:r>
          </w:p>
        </w:tc>
        <w:tc>
          <w:tcPr>
            <w:tcW w:type="dxa" w:w="960"/>
          </w:tcPr>
          <w:p>
            <w:r>
              <w:rPr>
                <w:sz w:val="16"/>
              </w:rPr>
              <w:t>Allow</w:t>
            </w:r>
          </w:p>
        </w:tc>
        <w:tc>
          <w:tcPr>
            <w:tcW w:type="dxa" w:w="960"/>
          </w:tcPr>
          <w:p>
            <w:r>
              <w:rPr>
                <w:sz w:val="16"/>
              </w:rPr>
              <w:t>Allow ICMP from Management to Production-Web</w:t>
            </w:r>
          </w:p>
        </w:tc>
        <w:tc>
          <w:tcPr>
            <w:tcW w:type="dxa" w:w="960"/>
          </w:tcPr>
          <w:p>
            <w:r>
              <w:rPr>
                <w:sz w:val="16"/>
              </w:rPr>
              <w:t>2024-03</w:t>
            </w:r>
          </w:p>
        </w:tc>
      </w:tr>
      <w:tr>
        <w:tc>
          <w:tcPr>
            <w:tcW w:type="dxa" w:w="960"/>
          </w:tcPr>
          <w:p>
            <w:r>
              <w:rPr>
                <w:sz w:val="16"/>
              </w:rPr>
              <w:t>FW-060</w:t>
            </w:r>
          </w:p>
        </w:tc>
        <w:tc>
          <w:tcPr>
            <w:tcW w:type="dxa" w:w="960"/>
          </w:tcPr>
          <w:p>
            <w:r>
              <w:rPr>
                <w:sz w:val="16"/>
              </w:rPr>
              <w:t>Backup</w:t>
            </w:r>
          </w:p>
        </w:tc>
        <w:tc>
          <w:tcPr>
            <w:tcW w:type="dxa" w:w="960"/>
          </w:tcPr>
          <w:p>
            <w:r>
              <w:rPr>
                <w:sz w:val="16"/>
              </w:rPr>
              <w:t>Trading</w:t>
            </w:r>
          </w:p>
        </w:tc>
        <w:tc>
          <w:tcPr>
            <w:tcW w:type="dxa" w:w="960"/>
          </w:tcPr>
          <w:p>
            <w:r>
              <w:rPr>
                <w:sz w:val="16"/>
              </w:rPr>
              <w:t>10.1.34.0/24</w:t>
            </w:r>
          </w:p>
        </w:tc>
        <w:tc>
          <w:tcPr>
            <w:tcW w:type="dxa" w:w="960"/>
          </w:tcPr>
          <w:p>
            <w:r>
              <w:rPr>
                <w:sz w:val="16"/>
              </w:rPr>
              <w:t>10.1.53.0/24</w:t>
            </w:r>
          </w:p>
        </w:tc>
        <w:tc>
          <w:tcPr>
            <w:tcW w:type="dxa" w:w="960"/>
          </w:tcPr>
          <w:p>
            <w:r>
              <w:rPr>
                <w:sz w:val="16"/>
              </w:rPr>
              <w:t>TCP/25</w:t>
            </w:r>
          </w:p>
        </w:tc>
        <w:tc>
          <w:tcPr>
            <w:tcW w:type="dxa" w:w="960"/>
          </w:tcPr>
          <w:p>
            <w:r>
              <w:rPr>
                <w:sz w:val="16"/>
              </w:rPr>
              <w:t>Allow</w:t>
            </w:r>
          </w:p>
        </w:tc>
        <w:tc>
          <w:tcPr>
            <w:tcW w:type="dxa" w:w="960"/>
          </w:tcPr>
          <w:p>
            <w:r>
              <w:rPr>
                <w:sz w:val="16"/>
              </w:rPr>
              <w:t>Allow TCP from Backup to Trading</w:t>
            </w:r>
          </w:p>
        </w:tc>
        <w:tc>
          <w:tcPr>
            <w:tcW w:type="dxa" w:w="960"/>
          </w:tcPr>
          <w:p>
            <w:r>
              <w:rPr>
                <w:sz w:val="16"/>
              </w:rPr>
              <w:t>2024-06</w:t>
            </w:r>
          </w:p>
        </w:tc>
      </w:tr>
    </w:tbl>
    <w:p>
      <w:pPr>
        <w:pStyle w:val="Heading1"/>
      </w:pPr>
      <w:r>
        <w:t>4. Load Balancer Configuration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6"/>
              </w:rPr>
              <w:t>VIP ID</w:t>
            </w:r>
          </w:p>
        </w:tc>
        <w:tc>
          <w:tcPr>
            <w:tcW w:type="dxa" w:w="960"/>
          </w:tcPr>
          <w:p>
            <w:r>
              <w:rPr>
                <w:b/>
                <w:sz w:val="16"/>
              </w:rPr>
              <w:t>Service</w:t>
            </w:r>
          </w:p>
        </w:tc>
        <w:tc>
          <w:tcPr>
            <w:tcW w:type="dxa" w:w="960"/>
          </w:tcPr>
          <w:p>
            <w:r>
              <w:rPr>
                <w:b/>
                <w:sz w:val="16"/>
              </w:rPr>
              <w:t>VIP Address</w:t>
            </w:r>
          </w:p>
        </w:tc>
        <w:tc>
          <w:tcPr>
            <w:tcW w:type="dxa" w:w="960"/>
          </w:tcPr>
          <w:p>
            <w:r>
              <w:rPr>
                <w:b/>
                <w:sz w:val="16"/>
              </w:rPr>
              <w:t>Port</w:t>
            </w:r>
          </w:p>
        </w:tc>
        <w:tc>
          <w:tcPr>
            <w:tcW w:type="dxa" w:w="960"/>
          </w:tcPr>
          <w:p>
            <w:r>
              <w:rPr>
                <w:b/>
                <w:sz w:val="16"/>
              </w:rPr>
              <w:t>Algorithm</w:t>
            </w:r>
          </w:p>
        </w:tc>
        <w:tc>
          <w:tcPr>
            <w:tcW w:type="dxa" w:w="960"/>
          </w:tcPr>
          <w:p>
            <w:r>
              <w:rPr>
                <w:b/>
                <w:sz w:val="16"/>
              </w:rPr>
              <w:t>Health Check</w:t>
            </w:r>
          </w:p>
        </w:tc>
        <w:tc>
          <w:tcPr>
            <w:tcW w:type="dxa" w:w="960"/>
          </w:tcPr>
          <w:p>
            <w:r>
              <w:rPr>
                <w:b/>
                <w:sz w:val="16"/>
              </w:rPr>
              <w:t>Interval</w:t>
            </w:r>
          </w:p>
        </w:tc>
        <w:tc>
          <w:tcPr>
            <w:tcW w:type="dxa" w:w="960"/>
          </w:tcPr>
          <w:p>
            <w:r>
              <w:rPr>
                <w:b/>
                <w:sz w:val="16"/>
              </w:rPr>
              <w:t>Persistence</w:t>
            </w:r>
          </w:p>
        </w:tc>
        <w:tc>
          <w:tcPr>
            <w:tcW w:type="dxa" w:w="960"/>
          </w:tcPr>
          <w:p>
            <w:r>
              <w:rPr>
                <w:b/>
                <w:sz w:val="16"/>
              </w:rPr>
              <w:t>State</w:t>
            </w:r>
          </w:p>
        </w:tc>
      </w:tr>
      <w:tr>
        <w:tc>
          <w:tcPr>
            <w:tcW w:type="dxa" w:w="960"/>
          </w:tcPr>
          <w:p>
            <w:r>
              <w:rPr>
                <w:sz w:val="16"/>
              </w:rPr>
              <w:t>VIP-001</w:t>
            </w:r>
          </w:p>
        </w:tc>
        <w:tc>
          <w:tcPr>
            <w:tcW w:type="dxa" w:w="960"/>
          </w:tcPr>
          <w:p>
            <w:r>
              <w:rPr>
                <w:sz w:val="16"/>
              </w:rPr>
              <w:t>Client Portal</w:t>
            </w:r>
          </w:p>
        </w:tc>
        <w:tc>
          <w:tcPr>
            <w:tcW w:type="dxa" w:w="960"/>
          </w:tcPr>
          <w:p>
            <w:r>
              <w:rPr>
                <w:sz w:val="16"/>
              </w:rPr>
              <w:t>10.1.30.10</w:t>
            </w:r>
          </w:p>
        </w:tc>
        <w:tc>
          <w:tcPr>
            <w:tcW w:type="dxa" w:w="960"/>
          </w:tcPr>
          <w:p>
            <w:r>
              <w:rPr>
                <w:sz w:val="16"/>
              </w:rPr>
              <w:t>TCP/443</w:t>
            </w:r>
          </w:p>
        </w:tc>
        <w:tc>
          <w:tcPr>
            <w:tcW w:type="dxa" w:w="960"/>
          </w:tcPr>
          <w:p>
            <w:r>
              <w:rPr>
                <w:sz w:val="16"/>
              </w:rPr>
              <w:t>Round Robin</w:t>
            </w:r>
          </w:p>
        </w:tc>
        <w:tc>
          <w:tcPr>
            <w:tcW w:type="dxa" w:w="960"/>
          </w:tcPr>
          <w:p>
            <w:r>
              <w:rPr>
                <w:sz w:val="16"/>
              </w:rPr>
              <w:t>HTTPS GET /health</w:t>
            </w:r>
          </w:p>
        </w:tc>
        <w:tc>
          <w:tcPr>
            <w:tcW w:type="dxa" w:w="960"/>
          </w:tcPr>
          <w:p>
            <w:r>
              <w:rPr>
                <w:sz w:val="16"/>
              </w:rPr>
              <w:t>30s</w:t>
            </w:r>
          </w:p>
        </w:tc>
        <w:tc>
          <w:tcPr>
            <w:tcW w:type="dxa" w:w="960"/>
          </w:tcPr>
          <w:p>
            <w:r>
              <w:rPr>
                <w:sz w:val="16"/>
              </w:rPr>
              <w:t>Cookie (JSESSIONID)</w:t>
            </w:r>
          </w:p>
        </w:tc>
        <w:tc>
          <w:tcPr>
            <w:tcW w:type="dxa" w:w="960"/>
          </w:tcPr>
          <w:p>
            <w:r>
              <w:rPr>
                <w:sz w:val="16"/>
              </w:rPr>
              <w:t>Active</w:t>
            </w:r>
          </w:p>
        </w:tc>
      </w:tr>
      <w:tr>
        <w:tc>
          <w:tcPr>
            <w:tcW w:type="dxa" w:w="960"/>
          </w:tcPr>
          <w:p>
            <w:r>
              <w:rPr>
                <w:sz w:val="16"/>
              </w:rPr>
              <w:t>VIP-002</w:t>
            </w:r>
          </w:p>
        </w:tc>
        <w:tc>
          <w:tcPr>
            <w:tcW w:type="dxa" w:w="960"/>
          </w:tcPr>
          <w:p>
            <w:r>
              <w:rPr>
                <w:sz w:val="16"/>
              </w:rPr>
              <w:t>Trading API</w:t>
            </w:r>
          </w:p>
        </w:tc>
        <w:tc>
          <w:tcPr>
            <w:tcW w:type="dxa" w:w="960"/>
          </w:tcPr>
          <w:p>
            <w:r>
              <w:rPr>
                <w:sz w:val="16"/>
              </w:rPr>
              <w:t>10.1.30.20</w:t>
            </w:r>
          </w:p>
        </w:tc>
        <w:tc>
          <w:tcPr>
            <w:tcW w:type="dxa" w:w="960"/>
          </w:tcPr>
          <w:p>
            <w:r>
              <w:rPr>
                <w:sz w:val="16"/>
              </w:rPr>
              <w:t>TCP/443</w:t>
            </w:r>
          </w:p>
        </w:tc>
        <w:tc>
          <w:tcPr>
            <w:tcW w:type="dxa" w:w="960"/>
          </w:tcPr>
          <w:p>
            <w:r>
              <w:rPr>
                <w:sz w:val="16"/>
              </w:rPr>
              <w:t>Least Connections</w:t>
            </w:r>
          </w:p>
        </w:tc>
        <w:tc>
          <w:tcPr>
            <w:tcW w:type="dxa" w:w="960"/>
          </w:tcPr>
          <w:p>
            <w:r>
              <w:rPr>
                <w:sz w:val="16"/>
              </w:rPr>
              <w:t>TCP Connect</w:t>
            </w:r>
          </w:p>
        </w:tc>
        <w:tc>
          <w:tcPr>
            <w:tcW w:type="dxa" w:w="960"/>
          </w:tcPr>
          <w:p>
            <w:r>
              <w:rPr>
                <w:sz w:val="16"/>
              </w:rPr>
              <w:t>10s</w:t>
            </w:r>
          </w:p>
        </w:tc>
        <w:tc>
          <w:tcPr>
            <w:tcW w:type="dxa" w:w="960"/>
          </w:tcPr>
          <w:p>
            <w:r>
              <w:rPr>
                <w:sz w:val="16"/>
              </w:rPr>
              <w:t>Source IP</w:t>
            </w:r>
          </w:p>
        </w:tc>
        <w:tc>
          <w:tcPr>
            <w:tcW w:type="dxa" w:w="960"/>
          </w:tcPr>
          <w:p>
            <w:r>
              <w:rPr>
                <w:sz w:val="16"/>
              </w:rPr>
              <w:t>Active</w:t>
            </w:r>
          </w:p>
        </w:tc>
      </w:tr>
      <w:tr>
        <w:tc>
          <w:tcPr>
            <w:tcW w:type="dxa" w:w="960"/>
          </w:tcPr>
          <w:p>
            <w:r>
              <w:rPr>
                <w:sz w:val="16"/>
              </w:rPr>
              <w:t>VIP-003</w:t>
            </w:r>
          </w:p>
        </w:tc>
        <w:tc>
          <w:tcPr>
            <w:tcW w:type="dxa" w:w="960"/>
          </w:tcPr>
          <w:p>
            <w:r>
              <w:rPr>
                <w:sz w:val="16"/>
              </w:rPr>
              <w:t>Market Data WS</w:t>
            </w:r>
          </w:p>
        </w:tc>
        <w:tc>
          <w:tcPr>
            <w:tcW w:type="dxa" w:w="960"/>
          </w:tcPr>
          <w:p>
            <w:r>
              <w:rPr>
                <w:sz w:val="16"/>
              </w:rPr>
              <w:t>10.1.30.30</w:t>
            </w:r>
          </w:p>
        </w:tc>
        <w:tc>
          <w:tcPr>
            <w:tcW w:type="dxa" w:w="960"/>
          </w:tcPr>
          <w:p>
            <w:r>
              <w:rPr>
                <w:sz w:val="16"/>
              </w:rPr>
              <w:t>TCP/8443</w:t>
            </w:r>
          </w:p>
        </w:tc>
        <w:tc>
          <w:tcPr>
            <w:tcW w:type="dxa" w:w="960"/>
          </w:tcPr>
          <w:p>
            <w:r>
              <w:rPr>
                <w:sz w:val="16"/>
              </w:rPr>
              <w:t>Round Robin</w:t>
            </w:r>
          </w:p>
        </w:tc>
        <w:tc>
          <w:tcPr>
            <w:tcW w:type="dxa" w:w="960"/>
          </w:tcPr>
          <w:p>
            <w:r>
              <w:rPr>
                <w:sz w:val="16"/>
              </w:rPr>
              <w:t>WebSocket Ping</w:t>
            </w:r>
          </w:p>
        </w:tc>
        <w:tc>
          <w:tcPr>
            <w:tcW w:type="dxa" w:w="960"/>
          </w:tcPr>
          <w:p>
            <w:r>
              <w:rPr>
                <w:sz w:val="16"/>
              </w:rPr>
              <w:t>15s</w:t>
            </w:r>
          </w:p>
        </w:tc>
        <w:tc>
          <w:tcPr>
            <w:tcW w:type="dxa" w:w="960"/>
          </w:tcPr>
          <w:p>
            <w:r>
              <w:rPr>
                <w:sz w:val="16"/>
              </w:rPr>
              <w:t>Source IP</w:t>
            </w:r>
          </w:p>
        </w:tc>
        <w:tc>
          <w:tcPr>
            <w:tcW w:type="dxa" w:w="960"/>
          </w:tcPr>
          <w:p>
            <w:r>
              <w:rPr>
                <w:sz w:val="16"/>
              </w:rPr>
              <w:t>Active</w:t>
            </w:r>
          </w:p>
        </w:tc>
      </w:tr>
      <w:tr>
        <w:tc>
          <w:tcPr>
            <w:tcW w:type="dxa" w:w="960"/>
          </w:tcPr>
          <w:p>
            <w:r>
              <w:rPr>
                <w:sz w:val="16"/>
              </w:rPr>
              <w:t>VIP-004</w:t>
            </w:r>
          </w:p>
        </w:tc>
        <w:tc>
          <w:tcPr>
            <w:tcW w:type="dxa" w:w="960"/>
          </w:tcPr>
          <w:p>
            <w:r>
              <w:rPr>
                <w:sz w:val="16"/>
              </w:rPr>
              <w:t>Internal API Gateway</w:t>
            </w:r>
          </w:p>
        </w:tc>
        <w:tc>
          <w:tcPr>
            <w:tcW w:type="dxa" w:w="960"/>
          </w:tcPr>
          <w:p>
            <w:r>
              <w:rPr>
                <w:sz w:val="16"/>
              </w:rPr>
              <w:t>10.1.21.100</w:t>
            </w:r>
          </w:p>
        </w:tc>
        <w:tc>
          <w:tcPr>
            <w:tcW w:type="dxa" w:w="960"/>
          </w:tcPr>
          <w:p>
            <w:r>
              <w:rPr>
                <w:sz w:val="16"/>
              </w:rPr>
              <w:t>TCP/8080</w:t>
            </w:r>
          </w:p>
        </w:tc>
        <w:tc>
          <w:tcPr>
            <w:tcW w:type="dxa" w:w="960"/>
          </w:tcPr>
          <w:p>
            <w:r>
              <w:rPr>
                <w:sz w:val="16"/>
              </w:rPr>
              <w:t>Weighted RR</w:t>
            </w:r>
          </w:p>
        </w:tc>
        <w:tc>
          <w:tcPr>
            <w:tcW w:type="dxa" w:w="960"/>
          </w:tcPr>
          <w:p>
            <w:r>
              <w:rPr>
                <w:sz w:val="16"/>
              </w:rPr>
              <w:t>HTTP GET /status</w:t>
            </w:r>
          </w:p>
        </w:tc>
        <w:tc>
          <w:tcPr>
            <w:tcW w:type="dxa" w:w="960"/>
          </w:tcPr>
          <w:p>
            <w:r>
              <w:rPr>
                <w:sz w:val="16"/>
              </w:rPr>
              <w:t>30s</w:t>
            </w:r>
          </w:p>
        </w:tc>
        <w:tc>
          <w:tcPr>
            <w:tcW w:type="dxa" w:w="960"/>
          </w:tcPr>
          <w:p>
            <w:r>
              <w:rPr>
                <w:sz w:val="16"/>
              </w:rPr>
              <w:t>None</w:t>
            </w:r>
          </w:p>
        </w:tc>
        <w:tc>
          <w:tcPr>
            <w:tcW w:type="dxa" w:w="960"/>
          </w:tcPr>
          <w:p>
            <w:r>
              <w:rPr>
                <w:sz w:val="16"/>
              </w:rPr>
              <w:t>Active</w:t>
            </w:r>
          </w:p>
        </w:tc>
      </w:tr>
      <w:tr>
        <w:tc>
          <w:tcPr>
            <w:tcW w:type="dxa" w:w="960"/>
          </w:tcPr>
          <w:p>
            <w:r>
              <w:rPr>
                <w:sz w:val="16"/>
              </w:rPr>
              <w:t>VIP-005</w:t>
            </w:r>
          </w:p>
        </w:tc>
        <w:tc>
          <w:tcPr>
            <w:tcW w:type="dxa" w:w="960"/>
          </w:tcPr>
          <w:p>
            <w:r>
              <w:rPr>
                <w:sz w:val="16"/>
              </w:rPr>
              <w:t>Email Gateway</w:t>
            </w:r>
          </w:p>
        </w:tc>
        <w:tc>
          <w:tcPr>
            <w:tcW w:type="dxa" w:w="960"/>
          </w:tcPr>
          <w:p>
            <w:r>
              <w:rPr>
                <w:sz w:val="16"/>
              </w:rPr>
              <w:t>10.1.30.40</w:t>
            </w:r>
          </w:p>
        </w:tc>
        <w:tc>
          <w:tcPr>
            <w:tcW w:type="dxa" w:w="960"/>
          </w:tcPr>
          <w:p>
            <w:r>
              <w:rPr>
                <w:sz w:val="16"/>
              </w:rPr>
              <w:t>TCP/25,587</w:t>
            </w:r>
          </w:p>
        </w:tc>
        <w:tc>
          <w:tcPr>
            <w:tcW w:type="dxa" w:w="960"/>
          </w:tcPr>
          <w:p>
            <w:r>
              <w:rPr>
                <w:sz w:val="16"/>
              </w:rPr>
              <w:t>Round Robin</w:t>
            </w:r>
          </w:p>
        </w:tc>
        <w:tc>
          <w:tcPr>
            <w:tcW w:type="dxa" w:w="960"/>
          </w:tcPr>
          <w:p>
            <w:r>
              <w:rPr>
                <w:sz w:val="16"/>
              </w:rPr>
              <w:t>SMTP HELO</w:t>
            </w:r>
          </w:p>
        </w:tc>
        <w:tc>
          <w:tcPr>
            <w:tcW w:type="dxa" w:w="960"/>
          </w:tcPr>
          <w:p>
            <w:r>
              <w:rPr>
                <w:sz w:val="16"/>
              </w:rPr>
              <w:t>60s</w:t>
            </w:r>
          </w:p>
        </w:tc>
        <w:tc>
          <w:tcPr>
            <w:tcW w:type="dxa" w:w="960"/>
          </w:tcPr>
          <w:p>
            <w:r>
              <w:rPr>
                <w:sz w:val="16"/>
              </w:rPr>
              <w:t>None</w:t>
            </w:r>
          </w:p>
        </w:tc>
        <w:tc>
          <w:tcPr>
            <w:tcW w:type="dxa" w:w="960"/>
          </w:tcPr>
          <w:p>
            <w:r>
              <w:rPr>
                <w:sz w:val="16"/>
              </w:rPr>
              <w:t>Active</w:t>
            </w:r>
          </w:p>
        </w:tc>
      </w:tr>
      <w:tr>
        <w:tc>
          <w:tcPr>
            <w:tcW w:type="dxa" w:w="960"/>
          </w:tcPr>
          <w:p>
            <w:r>
              <w:rPr>
                <w:sz w:val="16"/>
              </w:rPr>
              <w:t>VIP-006</w:t>
            </w:r>
          </w:p>
        </w:tc>
        <w:tc>
          <w:tcPr>
            <w:tcW w:type="dxa" w:w="960"/>
          </w:tcPr>
          <w:p>
            <w:r>
              <w:rPr>
                <w:sz w:val="16"/>
              </w:rPr>
              <w:t>Data Warehouse</w:t>
            </w:r>
          </w:p>
        </w:tc>
        <w:tc>
          <w:tcPr>
            <w:tcW w:type="dxa" w:w="960"/>
          </w:tcPr>
          <w:p>
            <w:r>
              <w:rPr>
                <w:sz w:val="16"/>
              </w:rPr>
              <w:t>10.1.20.100</w:t>
            </w:r>
          </w:p>
        </w:tc>
        <w:tc>
          <w:tcPr>
            <w:tcW w:type="dxa" w:w="960"/>
          </w:tcPr>
          <w:p>
            <w:r>
              <w:rPr>
                <w:sz w:val="16"/>
              </w:rPr>
              <w:t>TCP/1521</w:t>
            </w:r>
          </w:p>
        </w:tc>
        <w:tc>
          <w:tcPr>
            <w:tcW w:type="dxa" w:w="960"/>
          </w:tcPr>
          <w:p>
            <w:r>
              <w:rPr>
                <w:sz w:val="16"/>
              </w:rPr>
              <w:t>Active-Passive</w:t>
            </w:r>
          </w:p>
        </w:tc>
        <w:tc>
          <w:tcPr>
            <w:tcW w:type="dxa" w:w="960"/>
          </w:tcPr>
          <w:p>
            <w:r>
              <w:rPr>
                <w:sz w:val="16"/>
              </w:rPr>
              <w:t>TCP Connect :1521</w:t>
            </w:r>
          </w:p>
        </w:tc>
        <w:tc>
          <w:tcPr>
            <w:tcW w:type="dxa" w:w="960"/>
          </w:tcPr>
          <w:p>
            <w:r>
              <w:rPr>
                <w:sz w:val="16"/>
              </w:rPr>
              <w:t>30s</w:t>
            </w:r>
          </w:p>
        </w:tc>
        <w:tc>
          <w:tcPr>
            <w:tcW w:type="dxa" w:w="960"/>
          </w:tcPr>
          <w:p>
            <w:r>
              <w:rPr>
                <w:sz w:val="16"/>
              </w:rPr>
              <w:t>None</w:t>
            </w:r>
          </w:p>
        </w:tc>
        <w:tc>
          <w:tcPr>
            <w:tcW w:type="dxa" w:w="960"/>
          </w:tcPr>
          <w:p>
            <w:r>
              <w:rPr>
                <w:sz w:val="16"/>
              </w:rPr>
              <w:t>Active</w:t>
            </w:r>
          </w:p>
        </w:tc>
      </w:tr>
      <w:tr>
        <w:tc>
          <w:tcPr>
            <w:tcW w:type="dxa" w:w="960"/>
          </w:tcPr>
          <w:p>
            <w:r>
              <w:rPr>
                <w:sz w:val="16"/>
              </w:rPr>
              <w:t>VIP-007</w:t>
            </w:r>
          </w:p>
        </w:tc>
        <w:tc>
          <w:tcPr>
            <w:tcW w:type="dxa" w:w="960"/>
          </w:tcPr>
          <w:p>
            <w:r>
              <w:rPr>
                <w:sz w:val="16"/>
              </w:rPr>
              <w:t>Risk Engine API</w:t>
            </w:r>
          </w:p>
        </w:tc>
        <w:tc>
          <w:tcPr>
            <w:tcW w:type="dxa" w:w="960"/>
          </w:tcPr>
          <w:p>
            <w:r>
              <w:rPr>
                <w:sz w:val="16"/>
              </w:rPr>
              <w:t>10.1.21.110</w:t>
            </w:r>
          </w:p>
        </w:tc>
        <w:tc>
          <w:tcPr>
            <w:tcW w:type="dxa" w:w="960"/>
          </w:tcPr>
          <w:p>
            <w:r>
              <w:rPr>
                <w:sz w:val="16"/>
              </w:rPr>
              <w:t>TCP/8443</w:t>
            </w:r>
          </w:p>
        </w:tc>
        <w:tc>
          <w:tcPr>
            <w:tcW w:type="dxa" w:w="960"/>
          </w:tcPr>
          <w:p>
            <w:r>
              <w:rPr>
                <w:sz w:val="16"/>
              </w:rPr>
              <w:t>Least Connections</w:t>
            </w:r>
          </w:p>
        </w:tc>
        <w:tc>
          <w:tcPr>
            <w:tcW w:type="dxa" w:w="960"/>
          </w:tcPr>
          <w:p>
            <w:r>
              <w:rPr>
                <w:sz w:val="16"/>
              </w:rPr>
              <w:t>HTTPS GET /health</w:t>
            </w:r>
          </w:p>
        </w:tc>
        <w:tc>
          <w:tcPr>
            <w:tcW w:type="dxa" w:w="960"/>
          </w:tcPr>
          <w:p>
            <w:r>
              <w:rPr>
                <w:sz w:val="16"/>
              </w:rPr>
              <w:t>20s</w:t>
            </w:r>
          </w:p>
        </w:tc>
        <w:tc>
          <w:tcPr>
            <w:tcW w:type="dxa" w:w="960"/>
          </w:tcPr>
          <w:p>
            <w:r>
              <w:rPr>
                <w:sz w:val="16"/>
              </w:rPr>
              <w:t>Cookie</w:t>
            </w:r>
          </w:p>
        </w:tc>
        <w:tc>
          <w:tcPr>
            <w:tcW w:type="dxa" w:w="960"/>
          </w:tcPr>
          <w:p>
            <w:r>
              <w:rPr>
                <w:sz w:val="16"/>
              </w:rPr>
              <w:t>Active</w:t>
            </w:r>
          </w:p>
        </w:tc>
      </w:tr>
      <w:tr>
        <w:tc>
          <w:tcPr>
            <w:tcW w:type="dxa" w:w="960"/>
          </w:tcPr>
          <w:p>
            <w:r>
              <w:rPr>
                <w:sz w:val="16"/>
              </w:rPr>
              <w:t>VIP-008</w:t>
            </w:r>
          </w:p>
        </w:tc>
        <w:tc>
          <w:tcPr>
            <w:tcW w:type="dxa" w:w="960"/>
          </w:tcPr>
          <w:p>
            <w:r>
              <w:rPr>
                <w:sz w:val="16"/>
              </w:rPr>
              <w:t>Admin Portal</w:t>
            </w:r>
          </w:p>
        </w:tc>
        <w:tc>
          <w:tcPr>
            <w:tcW w:type="dxa" w:w="960"/>
          </w:tcPr>
          <w:p>
            <w:r>
              <w:rPr>
                <w:sz w:val="16"/>
              </w:rPr>
              <w:t>10.1.31.10</w:t>
            </w:r>
          </w:p>
        </w:tc>
        <w:tc>
          <w:tcPr>
            <w:tcW w:type="dxa" w:w="960"/>
          </w:tcPr>
          <w:p>
            <w:r>
              <w:rPr>
                <w:sz w:val="16"/>
              </w:rPr>
              <w:t>TCP/443</w:t>
            </w:r>
          </w:p>
        </w:tc>
        <w:tc>
          <w:tcPr>
            <w:tcW w:type="dxa" w:w="960"/>
          </w:tcPr>
          <w:p>
            <w:r>
              <w:rPr>
                <w:sz w:val="16"/>
              </w:rPr>
              <w:t>Round Robin</w:t>
            </w:r>
          </w:p>
        </w:tc>
        <w:tc>
          <w:tcPr>
            <w:tcW w:type="dxa" w:w="960"/>
          </w:tcPr>
          <w:p>
            <w:r>
              <w:rPr>
                <w:sz w:val="16"/>
              </w:rPr>
              <w:t>HTTPS GET /login</w:t>
            </w:r>
          </w:p>
        </w:tc>
        <w:tc>
          <w:tcPr>
            <w:tcW w:type="dxa" w:w="960"/>
          </w:tcPr>
          <w:p>
            <w:r>
              <w:rPr>
                <w:sz w:val="16"/>
              </w:rPr>
              <w:t>30s</w:t>
            </w:r>
          </w:p>
        </w:tc>
        <w:tc>
          <w:tcPr>
            <w:tcW w:type="dxa" w:w="960"/>
          </w:tcPr>
          <w:p>
            <w:r>
              <w:rPr>
                <w:sz w:val="16"/>
              </w:rPr>
              <w:t>Cookie</w:t>
            </w:r>
          </w:p>
        </w:tc>
        <w:tc>
          <w:tcPr>
            <w:tcW w:type="dxa" w:w="960"/>
          </w:tcPr>
          <w:p>
            <w:r>
              <w:rPr>
                <w:sz w:val="16"/>
              </w:rPr>
              <w:t>Active</w:t>
            </w:r>
          </w:p>
        </w:tc>
      </w:tr>
      <w:tr>
        <w:tc>
          <w:tcPr>
            <w:tcW w:type="dxa" w:w="960"/>
          </w:tcPr>
          <w:p>
            <w:r>
              <w:rPr>
                <w:sz w:val="16"/>
              </w:rPr>
              <w:t>VIP-009</w:t>
            </w:r>
          </w:p>
        </w:tc>
        <w:tc>
          <w:tcPr>
            <w:tcW w:type="dxa" w:w="960"/>
          </w:tcPr>
          <w:p>
            <w:r>
              <w:rPr>
                <w:sz w:val="16"/>
              </w:rPr>
              <w:t>SFTP Gateway</w:t>
            </w:r>
          </w:p>
        </w:tc>
        <w:tc>
          <w:tcPr>
            <w:tcW w:type="dxa" w:w="960"/>
          </w:tcPr>
          <w:p>
            <w:r>
              <w:rPr>
                <w:sz w:val="16"/>
              </w:rPr>
              <w:t>10.1.30.50</w:t>
            </w:r>
          </w:p>
        </w:tc>
        <w:tc>
          <w:tcPr>
            <w:tcW w:type="dxa" w:w="960"/>
          </w:tcPr>
          <w:p>
            <w:r>
              <w:rPr>
                <w:sz w:val="16"/>
              </w:rPr>
              <w:t>TCP/22</w:t>
            </w:r>
          </w:p>
        </w:tc>
        <w:tc>
          <w:tcPr>
            <w:tcW w:type="dxa" w:w="960"/>
          </w:tcPr>
          <w:p>
            <w:r>
              <w:rPr>
                <w:sz w:val="16"/>
              </w:rPr>
              <w:t>Active-Passive</w:t>
            </w:r>
          </w:p>
        </w:tc>
        <w:tc>
          <w:tcPr>
            <w:tcW w:type="dxa" w:w="960"/>
          </w:tcPr>
          <w:p>
            <w:r>
              <w:rPr>
                <w:sz w:val="16"/>
              </w:rPr>
              <w:t>TCP Connect :22</w:t>
            </w:r>
          </w:p>
        </w:tc>
        <w:tc>
          <w:tcPr>
            <w:tcW w:type="dxa" w:w="960"/>
          </w:tcPr>
          <w:p>
            <w:r>
              <w:rPr>
                <w:sz w:val="16"/>
              </w:rPr>
              <w:t>60s</w:t>
            </w:r>
          </w:p>
        </w:tc>
        <w:tc>
          <w:tcPr>
            <w:tcW w:type="dxa" w:w="960"/>
          </w:tcPr>
          <w:p>
            <w:r>
              <w:rPr>
                <w:sz w:val="16"/>
              </w:rPr>
              <w:t>Source IP</w:t>
            </w:r>
          </w:p>
        </w:tc>
        <w:tc>
          <w:tcPr>
            <w:tcW w:type="dxa" w:w="960"/>
          </w:tcPr>
          <w:p>
            <w:r>
              <w:rPr>
                <w:sz w:val="16"/>
              </w:rPr>
              <w:t>Active</w:t>
            </w:r>
          </w:p>
        </w:tc>
      </w:tr>
      <w:tr>
        <w:tc>
          <w:tcPr>
            <w:tcW w:type="dxa" w:w="960"/>
          </w:tcPr>
          <w:p>
            <w:r>
              <w:rPr>
                <w:sz w:val="16"/>
              </w:rPr>
              <w:t>VIP-010</w:t>
            </w:r>
          </w:p>
        </w:tc>
        <w:tc>
          <w:tcPr>
            <w:tcW w:type="dxa" w:w="960"/>
          </w:tcPr>
          <w:p>
            <w:r>
              <w:rPr>
                <w:sz w:val="16"/>
              </w:rPr>
              <w:t>DNS (Internal)</w:t>
            </w:r>
          </w:p>
        </w:tc>
        <w:tc>
          <w:tcPr>
            <w:tcW w:type="dxa" w:w="960"/>
          </w:tcPr>
          <w:p>
            <w:r>
              <w:rPr>
                <w:sz w:val="16"/>
              </w:rPr>
              <w:t>10.1.10.53</w:t>
            </w:r>
          </w:p>
        </w:tc>
        <w:tc>
          <w:tcPr>
            <w:tcW w:type="dxa" w:w="960"/>
          </w:tcPr>
          <w:p>
            <w:r>
              <w:rPr>
                <w:sz w:val="16"/>
              </w:rPr>
              <w:t>UDP/53</w:t>
            </w:r>
          </w:p>
        </w:tc>
        <w:tc>
          <w:tcPr>
            <w:tcW w:type="dxa" w:w="960"/>
          </w:tcPr>
          <w:p>
            <w:r>
              <w:rPr>
                <w:sz w:val="16"/>
              </w:rPr>
              <w:t>Round Robin</w:t>
            </w:r>
          </w:p>
        </w:tc>
        <w:tc>
          <w:tcPr>
            <w:tcW w:type="dxa" w:w="960"/>
          </w:tcPr>
          <w:p>
            <w:r>
              <w:rPr>
                <w:sz w:val="16"/>
              </w:rPr>
              <w:t>DNS Query</w:t>
            </w:r>
          </w:p>
        </w:tc>
        <w:tc>
          <w:tcPr>
            <w:tcW w:type="dxa" w:w="960"/>
          </w:tcPr>
          <w:p>
            <w:r>
              <w:rPr>
                <w:sz w:val="16"/>
              </w:rPr>
              <w:t>10s</w:t>
            </w:r>
          </w:p>
        </w:tc>
        <w:tc>
          <w:tcPr>
            <w:tcW w:type="dxa" w:w="960"/>
          </w:tcPr>
          <w:p>
            <w:r>
              <w:rPr>
                <w:sz w:val="16"/>
              </w:rPr>
              <w:t>None</w:t>
            </w:r>
          </w:p>
        </w:tc>
        <w:tc>
          <w:tcPr>
            <w:tcW w:type="dxa" w:w="960"/>
          </w:tcPr>
          <w:p>
            <w:r>
              <w:rPr>
                <w:sz w:val="16"/>
              </w:rPr>
              <w:t>Active</w:t>
            </w:r>
          </w:p>
        </w:tc>
      </w:tr>
      <w:tr>
        <w:tc>
          <w:tcPr>
            <w:tcW w:type="dxa" w:w="960"/>
          </w:tcPr>
          <w:p>
            <w:r>
              <w:rPr>
                <w:sz w:val="16"/>
              </w:rPr>
              <w:t>VIP-011</w:t>
            </w:r>
          </w:p>
        </w:tc>
        <w:tc>
          <w:tcPr>
            <w:tcW w:type="dxa" w:w="960"/>
          </w:tcPr>
          <w:p>
            <w:r>
              <w:rPr>
                <w:sz w:val="16"/>
              </w:rPr>
              <w:t>Monitoring Dashboard</w:t>
            </w:r>
          </w:p>
        </w:tc>
        <w:tc>
          <w:tcPr>
            <w:tcW w:type="dxa" w:w="960"/>
          </w:tcPr>
          <w:p>
            <w:r>
              <w:rPr>
                <w:sz w:val="16"/>
              </w:rPr>
              <w:t>10.1.70.10</w:t>
            </w:r>
          </w:p>
        </w:tc>
        <w:tc>
          <w:tcPr>
            <w:tcW w:type="dxa" w:w="960"/>
          </w:tcPr>
          <w:p>
            <w:r>
              <w:rPr>
                <w:sz w:val="16"/>
              </w:rPr>
              <w:t>TCP/443</w:t>
            </w:r>
          </w:p>
        </w:tc>
        <w:tc>
          <w:tcPr>
            <w:tcW w:type="dxa" w:w="960"/>
          </w:tcPr>
          <w:p>
            <w:r>
              <w:rPr>
                <w:sz w:val="16"/>
              </w:rPr>
              <w:t>Round Robin</w:t>
            </w:r>
          </w:p>
        </w:tc>
        <w:tc>
          <w:tcPr>
            <w:tcW w:type="dxa" w:w="960"/>
          </w:tcPr>
          <w:p>
            <w:r>
              <w:rPr>
                <w:sz w:val="16"/>
              </w:rPr>
              <w:t>HTTPS GET /</w:t>
            </w:r>
          </w:p>
        </w:tc>
        <w:tc>
          <w:tcPr>
            <w:tcW w:type="dxa" w:w="960"/>
          </w:tcPr>
          <w:p>
            <w:r>
              <w:rPr>
                <w:sz w:val="16"/>
              </w:rPr>
              <w:t>30s</w:t>
            </w:r>
          </w:p>
        </w:tc>
        <w:tc>
          <w:tcPr>
            <w:tcW w:type="dxa" w:w="960"/>
          </w:tcPr>
          <w:p>
            <w:r>
              <w:rPr>
                <w:sz w:val="16"/>
              </w:rPr>
              <w:t>None</w:t>
            </w:r>
          </w:p>
        </w:tc>
        <w:tc>
          <w:tcPr>
            <w:tcW w:type="dxa" w:w="960"/>
          </w:tcPr>
          <w:p>
            <w:r>
              <w:rPr>
                <w:sz w:val="16"/>
              </w:rPr>
              <w:t>Active</w:t>
            </w:r>
          </w:p>
        </w:tc>
      </w:tr>
      <w:tr>
        <w:tc>
          <w:tcPr>
            <w:tcW w:type="dxa" w:w="960"/>
          </w:tcPr>
          <w:p>
            <w:r>
              <w:rPr>
                <w:sz w:val="16"/>
              </w:rPr>
              <w:t>VIP-012</w:t>
            </w:r>
          </w:p>
        </w:tc>
        <w:tc>
          <w:tcPr>
            <w:tcW w:type="dxa" w:w="960"/>
          </w:tcPr>
          <w:p>
            <w:r>
              <w:rPr>
                <w:sz w:val="16"/>
              </w:rPr>
              <w:t>Log Aggregation</w:t>
            </w:r>
          </w:p>
        </w:tc>
        <w:tc>
          <w:tcPr>
            <w:tcW w:type="dxa" w:w="960"/>
          </w:tcPr>
          <w:p>
            <w:r>
              <w:rPr>
                <w:sz w:val="16"/>
              </w:rPr>
              <w:t>10.1.70.20</w:t>
            </w:r>
          </w:p>
        </w:tc>
        <w:tc>
          <w:tcPr>
            <w:tcW w:type="dxa" w:w="960"/>
          </w:tcPr>
          <w:p>
            <w:r>
              <w:rPr>
                <w:sz w:val="16"/>
              </w:rPr>
              <w:t>TCP/5044</w:t>
            </w:r>
          </w:p>
        </w:tc>
        <w:tc>
          <w:tcPr>
            <w:tcW w:type="dxa" w:w="960"/>
          </w:tcPr>
          <w:p>
            <w:r>
              <w:rPr>
                <w:sz w:val="16"/>
              </w:rPr>
              <w:t>Round Robin</w:t>
            </w:r>
          </w:p>
        </w:tc>
        <w:tc>
          <w:tcPr>
            <w:tcW w:type="dxa" w:w="960"/>
          </w:tcPr>
          <w:p>
            <w:r>
              <w:rPr>
                <w:sz w:val="16"/>
              </w:rPr>
              <w:t>TCP Connect</w:t>
            </w:r>
          </w:p>
        </w:tc>
        <w:tc>
          <w:tcPr>
            <w:tcW w:type="dxa" w:w="960"/>
          </w:tcPr>
          <w:p>
            <w:r>
              <w:rPr>
                <w:sz w:val="16"/>
              </w:rPr>
              <w:t>30s</w:t>
            </w:r>
          </w:p>
        </w:tc>
        <w:tc>
          <w:tcPr>
            <w:tcW w:type="dxa" w:w="960"/>
          </w:tcPr>
          <w:p>
            <w:r>
              <w:rPr>
                <w:sz w:val="16"/>
              </w:rPr>
              <w:t>None</w:t>
            </w:r>
          </w:p>
        </w:tc>
        <w:tc>
          <w:tcPr>
            <w:tcW w:type="dxa" w:w="960"/>
          </w:tcPr>
          <w:p>
            <w:r>
              <w:rPr>
                <w:sz w:val="16"/>
              </w:rPr>
              <w:t>Active</w:t>
            </w:r>
          </w:p>
        </w:tc>
      </w:tr>
      <w:tr>
        <w:tc>
          <w:tcPr>
            <w:tcW w:type="dxa" w:w="960"/>
          </w:tcPr>
          <w:p>
            <w:r>
              <w:rPr>
                <w:sz w:val="16"/>
              </w:rPr>
              <w:t>VIP-013</w:t>
            </w:r>
          </w:p>
        </w:tc>
        <w:tc>
          <w:tcPr>
            <w:tcW w:type="dxa" w:w="960"/>
          </w:tcPr>
          <w:p>
            <w:r>
              <w:rPr>
                <w:sz w:val="16"/>
              </w:rPr>
              <w:t>Backup Server</w:t>
            </w:r>
          </w:p>
        </w:tc>
        <w:tc>
          <w:tcPr>
            <w:tcW w:type="dxa" w:w="960"/>
          </w:tcPr>
          <w:p>
            <w:r>
              <w:rPr>
                <w:sz w:val="16"/>
              </w:rPr>
              <w:t>10.1.60.10</w:t>
            </w:r>
          </w:p>
        </w:tc>
        <w:tc>
          <w:tcPr>
            <w:tcW w:type="dxa" w:w="960"/>
          </w:tcPr>
          <w:p>
            <w:r>
              <w:rPr>
                <w:sz w:val="16"/>
              </w:rPr>
              <w:t>TCP/9392</w:t>
            </w:r>
          </w:p>
        </w:tc>
        <w:tc>
          <w:tcPr>
            <w:tcW w:type="dxa" w:w="960"/>
          </w:tcPr>
          <w:p>
            <w:r>
              <w:rPr>
                <w:sz w:val="16"/>
              </w:rPr>
              <w:t>Active-Passive</w:t>
            </w:r>
          </w:p>
        </w:tc>
        <w:tc>
          <w:tcPr>
            <w:tcW w:type="dxa" w:w="960"/>
          </w:tcPr>
          <w:p>
            <w:r>
              <w:rPr>
                <w:sz w:val="16"/>
              </w:rPr>
              <w:t>TCP Connect</w:t>
            </w:r>
          </w:p>
        </w:tc>
        <w:tc>
          <w:tcPr>
            <w:tcW w:type="dxa" w:w="960"/>
          </w:tcPr>
          <w:p>
            <w:r>
              <w:rPr>
                <w:sz w:val="16"/>
              </w:rPr>
              <w:t>60s</w:t>
            </w:r>
          </w:p>
        </w:tc>
        <w:tc>
          <w:tcPr>
            <w:tcW w:type="dxa" w:w="960"/>
          </w:tcPr>
          <w:p>
            <w:r>
              <w:rPr>
                <w:sz w:val="16"/>
              </w:rPr>
              <w:t>None</w:t>
            </w:r>
          </w:p>
        </w:tc>
        <w:tc>
          <w:tcPr>
            <w:tcW w:type="dxa" w:w="960"/>
          </w:tcPr>
          <w:p>
            <w:r>
              <w:rPr>
                <w:sz w:val="16"/>
              </w:rPr>
              <w:t>Active</w:t>
            </w:r>
          </w:p>
        </w:tc>
      </w:tr>
      <w:tr>
        <w:tc>
          <w:tcPr>
            <w:tcW w:type="dxa" w:w="960"/>
          </w:tcPr>
          <w:p>
            <w:r>
              <w:rPr>
                <w:sz w:val="16"/>
              </w:rPr>
              <w:t>VIP-014</w:t>
            </w:r>
          </w:p>
        </w:tc>
        <w:tc>
          <w:tcPr>
            <w:tcW w:type="dxa" w:w="960"/>
          </w:tcPr>
          <w:p>
            <w:r>
              <w:rPr>
                <w:sz w:val="16"/>
              </w:rPr>
              <w:t>Client Portal (STM DR)</w:t>
            </w:r>
          </w:p>
        </w:tc>
        <w:tc>
          <w:tcPr>
            <w:tcW w:type="dxa" w:w="960"/>
          </w:tcPr>
          <w:p>
            <w:r>
              <w:rPr>
                <w:sz w:val="16"/>
              </w:rPr>
              <w:t>10.2.30.10</w:t>
            </w:r>
          </w:p>
        </w:tc>
        <w:tc>
          <w:tcPr>
            <w:tcW w:type="dxa" w:w="960"/>
          </w:tcPr>
          <w:p>
            <w:r>
              <w:rPr>
                <w:sz w:val="16"/>
              </w:rPr>
              <w:t>TCP/443</w:t>
            </w:r>
          </w:p>
        </w:tc>
        <w:tc>
          <w:tcPr>
            <w:tcW w:type="dxa" w:w="960"/>
          </w:tcPr>
          <w:p>
            <w:r>
              <w:rPr>
                <w:sz w:val="16"/>
              </w:rPr>
              <w:t>Round Robin</w:t>
            </w:r>
          </w:p>
        </w:tc>
        <w:tc>
          <w:tcPr>
            <w:tcW w:type="dxa" w:w="960"/>
          </w:tcPr>
          <w:p>
            <w:r>
              <w:rPr>
                <w:sz w:val="16"/>
              </w:rPr>
              <w:t>HTTPS GET /health</w:t>
            </w:r>
          </w:p>
        </w:tc>
        <w:tc>
          <w:tcPr>
            <w:tcW w:type="dxa" w:w="960"/>
          </w:tcPr>
          <w:p>
            <w:r>
              <w:rPr>
                <w:sz w:val="16"/>
              </w:rPr>
              <w:t>30s</w:t>
            </w:r>
          </w:p>
        </w:tc>
        <w:tc>
          <w:tcPr>
            <w:tcW w:type="dxa" w:w="960"/>
          </w:tcPr>
          <w:p>
            <w:r>
              <w:rPr>
                <w:sz w:val="16"/>
              </w:rPr>
              <w:t>Cookie</w:t>
            </w:r>
          </w:p>
        </w:tc>
        <w:tc>
          <w:tcPr>
            <w:tcW w:type="dxa" w:w="960"/>
          </w:tcPr>
          <w:p>
            <w:r>
              <w:rPr>
                <w:sz w:val="16"/>
              </w:rPr>
              <w:t>Standby</w:t>
            </w:r>
          </w:p>
        </w:tc>
      </w:tr>
      <w:tr>
        <w:tc>
          <w:tcPr>
            <w:tcW w:type="dxa" w:w="960"/>
          </w:tcPr>
          <w:p>
            <w:r>
              <w:rPr>
                <w:sz w:val="16"/>
              </w:rPr>
              <w:t>VIP-015</w:t>
            </w:r>
          </w:p>
        </w:tc>
        <w:tc>
          <w:tcPr>
            <w:tcW w:type="dxa" w:w="960"/>
          </w:tcPr>
          <w:p>
            <w:r>
              <w:rPr>
                <w:sz w:val="16"/>
              </w:rPr>
              <w:t>Trading API (STM DR)</w:t>
            </w:r>
          </w:p>
        </w:tc>
        <w:tc>
          <w:tcPr>
            <w:tcW w:type="dxa" w:w="960"/>
          </w:tcPr>
          <w:p>
            <w:r>
              <w:rPr>
                <w:sz w:val="16"/>
              </w:rPr>
              <w:t>10.2.30.20</w:t>
            </w:r>
          </w:p>
        </w:tc>
        <w:tc>
          <w:tcPr>
            <w:tcW w:type="dxa" w:w="960"/>
          </w:tcPr>
          <w:p>
            <w:r>
              <w:rPr>
                <w:sz w:val="16"/>
              </w:rPr>
              <w:t>TCP/443</w:t>
            </w:r>
          </w:p>
        </w:tc>
        <w:tc>
          <w:tcPr>
            <w:tcW w:type="dxa" w:w="960"/>
          </w:tcPr>
          <w:p>
            <w:r>
              <w:rPr>
                <w:sz w:val="16"/>
              </w:rPr>
              <w:t>Least Connections</w:t>
            </w:r>
          </w:p>
        </w:tc>
        <w:tc>
          <w:tcPr>
            <w:tcW w:type="dxa" w:w="960"/>
          </w:tcPr>
          <w:p>
            <w:r>
              <w:rPr>
                <w:sz w:val="16"/>
              </w:rPr>
              <w:t>TCP Connect</w:t>
            </w:r>
          </w:p>
        </w:tc>
        <w:tc>
          <w:tcPr>
            <w:tcW w:type="dxa" w:w="960"/>
          </w:tcPr>
          <w:p>
            <w:r>
              <w:rPr>
                <w:sz w:val="16"/>
              </w:rPr>
              <w:t>10s</w:t>
            </w:r>
          </w:p>
        </w:tc>
        <w:tc>
          <w:tcPr>
            <w:tcW w:type="dxa" w:w="960"/>
          </w:tcPr>
          <w:p>
            <w:r>
              <w:rPr>
                <w:sz w:val="16"/>
              </w:rPr>
              <w:t>Source IP</w:t>
            </w:r>
          </w:p>
        </w:tc>
        <w:tc>
          <w:tcPr>
            <w:tcW w:type="dxa" w:w="960"/>
          </w:tcPr>
          <w:p>
            <w:r>
              <w:rPr>
                <w:sz w:val="16"/>
              </w:rPr>
              <w:t>Standby</w:t>
            </w:r>
          </w:p>
        </w:tc>
      </w:tr>
    </w:tbl>
    <w:p>
      <w:pPr>
        <w:pStyle w:val="Heading1"/>
      </w:pPr>
      <w:r>
        <w:t>5. QoS Policy Configuration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Policy ID</w:t>
            </w:r>
          </w:p>
        </w:tc>
        <w:tc>
          <w:tcPr>
            <w:tcW w:type="dxa" w:w="1080"/>
          </w:tcPr>
          <w:p>
            <w:r>
              <w:rPr>
                <w:b/>
                <w:sz w:val="16"/>
              </w:rPr>
              <w:t>Traffic Class</w:t>
            </w:r>
          </w:p>
        </w:tc>
        <w:tc>
          <w:tcPr>
            <w:tcW w:type="dxa" w:w="1080"/>
          </w:tcPr>
          <w:p>
            <w:r>
              <w:rPr>
                <w:b/>
                <w:sz w:val="16"/>
              </w:rPr>
              <w:t>DSCP</w:t>
            </w:r>
          </w:p>
        </w:tc>
        <w:tc>
          <w:tcPr>
            <w:tcW w:type="dxa" w:w="1080"/>
          </w:tcPr>
          <w:p>
            <w:r>
              <w:rPr>
                <w:b/>
                <w:sz w:val="16"/>
              </w:rPr>
              <w:t>Queue</w:t>
            </w:r>
          </w:p>
        </w:tc>
        <w:tc>
          <w:tcPr>
            <w:tcW w:type="dxa" w:w="1080"/>
          </w:tcPr>
          <w:p>
            <w:r>
              <w:rPr>
                <w:b/>
                <w:sz w:val="16"/>
              </w:rPr>
              <w:t>BW Allocation</w:t>
            </w:r>
          </w:p>
        </w:tc>
        <w:tc>
          <w:tcPr>
            <w:tcW w:type="dxa" w:w="1080"/>
          </w:tcPr>
          <w:p>
            <w:r>
              <w:rPr>
                <w:b/>
                <w:sz w:val="16"/>
              </w:rPr>
              <w:t>Max Latency</w:t>
            </w:r>
          </w:p>
        </w:tc>
        <w:tc>
          <w:tcPr>
            <w:tcW w:type="dxa" w:w="1080"/>
          </w:tcPr>
          <w:p>
            <w:r>
              <w:rPr>
                <w:b/>
                <w:sz w:val="16"/>
              </w:rPr>
              <w:t>Max Loss</w:t>
            </w:r>
          </w:p>
        </w:tc>
        <w:tc>
          <w:tcPr>
            <w:tcW w:type="dxa" w:w="1080"/>
          </w:tcPr>
          <w:p>
            <w:r>
              <w:rPr>
                <w:b/>
                <w:sz w:val="16"/>
              </w:rPr>
              <w:t>Description</w:t>
            </w:r>
          </w:p>
        </w:tc>
      </w:tr>
      <w:tr>
        <w:tc>
          <w:tcPr>
            <w:tcW w:type="dxa" w:w="1080"/>
          </w:tcPr>
          <w:p>
            <w:r>
              <w:rPr>
                <w:sz w:val="16"/>
              </w:rPr>
              <w:t>QOS-01</w:t>
            </w:r>
          </w:p>
        </w:tc>
        <w:tc>
          <w:tcPr>
            <w:tcW w:type="dxa" w:w="1080"/>
          </w:tcPr>
          <w:p>
            <w:r>
              <w:rPr>
                <w:sz w:val="16"/>
              </w:rPr>
              <w:t>Trading/Market Data</w:t>
            </w:r>
          </w:p>
        </w:tc>
        <w:tc>
          <w:tcPr>
            <w:tcW w:type="dxa" w:w="1080"/>
          </w:tcPr>
          <w:p>
            <w:r>
              <w:rPr>
                <w:sz w:val="16"/>
              </w:rPr>
              <w:t>EF (46)</w:t>
            </w:r>
          </w:p>
        </w:tc>
        <w:tc>
          <w:tcPr>
            <w:tcW w:type="dxa" w:w="1080"/>
          </w:tcPr>
          <w:p>
            <w:r>
              <w:rPr>
                <w:sz w:val="16"/>
              </w:rPr>
              <w:t>Strict Priority</w:t>
            </w:r>
          </w:p>
        </w:tc>
        <w:tc>
          <w:tcPr>
            <w:tcW w:type="dxa" w:w="1080"/>
          </w:tcPr>
          <w:p>
            <w:r>
              <w:rPr>
                <w:sz w:val="16"/>
              </w:rPr>
              <w:t>10%</w:t>
            </w:r>
          </w:p>
        </w:tc>
        <w:tc>
          <w:tcPr>
            <w:tcW w:type="dxa" w:w="1080"/>
          </w:tcPr>
          <w:p>
            <w:r>
              <w:rPr>
                <w:sz w:val="16"/>
              </w:rPr>
              <w:t>&lt; 1ms</w:t>
            </w:r>
          </w:p>
        </w:tc>
        <w:tc>
          <w:tcPr>
            <w:tcW w:type="dxa" w:w="1080"/>
          </w:tcPr>
          <w:p>
            <w:r>
              <w:rPr>
                <w:sz w:val="16"/>
              </w:rPr>
              <w:t>&lt; 0.01%</w:t>
            </w:r>
          </w:p>
        </w:tc>
        <w:tc>
          <w:tcPr>
            <w:tcW w:type="dxa" w:w="1080"/>
          </w:tcPr>
          <w:p>
            <w:r>
              <w:rPr>
                <w:sz w:val="16"/>
              </w:rPr>
              <w:t>Real-time trading traffic</w:t>
            </w:r>
          </w:p>
        </w:tc>
      </w:tr>
      <w:tr>
        <w:tc>
          <w:tcPr>
            <w:tcW w:type="dxa" w:w="1080"/>
          </w:tcPr>
          <w:p>
            <w:r>
              <w:rPr>
                <w:sz w:val="16"/>
              </w:rPr>
              <w:t>QOS-02</w:t>
            </w:r>
          </w:p>
        </w:tc>
        <w:tc>
          <w:tcPr>
            <w:tcW w:type="dxa" w:w="1080"/>
          </w:tcPr>
          <w:p>
            <w:r>
              <w:rPr>
                <w:sz w:val="16"/>
              </w:rPr>
              <w:t>Voice/Video</w:t>
            </w:r>
          </w:p>
        </w:tc>
        <w:tc>
          <w:tcPr>
            <w:tcW w:type="dxa" w:w="1080"/>
          </w:tcPr>
          <w:p>
            <w:r>
              <w:rPr>
                <w:sz w:val="16"/>
              </w:rPr>
              <w:t>EF (46)</w:t>
            </w:r>
          </w:p>
        </w:tc>
        <w:tc>
          <w:tcPr>
            <w:tcW w:type="dxa" w:w="1080"/>
          </w:tcPr>
          <w:p>
            <w:r>
              <w:rPr>
                <w:sz w:val="16"/>
              </w:rPr>
              <w:t>Priority Queue</w:t>
            </w:r>
          </w:p>
        </w:tc>
        <w:tc>
          <w:tcPr>
            <w:tcW w:type="dxa" w:w="1080"/>
          </w:tcPr>
          <w:p>
            <w:r>
              <w:rPr>
                <w:sz w:val="16"/>
              </w:rPr>
              <w:t>5%</w:t>
            </w:r>
          </w:p>
        </w:tc>
        <w:tc>
          <w:tcPr>
            <w:tcW w:type="dxa" w:w="1080"/>
          </w:tcPr>
          <w:p>
            <w:r>
              <w:rPr>
                <w:sz w:val="16"/>
              </w:rPr>
              <w:t>&lt; 2ms</w:t>
            </w:r>
          </w:p>
        </w:tc>
        <w:tc>
          <w:tcPr>
            <w:tcW w:type="dxa" w:w="1080"/>
          </w:tcPr>
          <w:p>
            <w:r>
              <w:rPr>
                <w:sz w:val="16"/>
              </w:rPr>
              <w:t>&lt; 0.1%</w:t>
            </w:r>
          </w:p>
        </w:tc>
        <w:tc>
          <w:tcPr>
            <w:tcW w:type="dxa" w:w="1080"/>
          </w:tcPr>
          <w:p>
            <w:r>
              <w:rPr>
                <w:sz w:val="16"/>
              </w:rPr>
              <w:t>VoIP and video conferencing</w:t>
            </w:r>
          </w:p>
        </w:tc>
      </w:tr>
      <w:tr>
        <w:tc>
          <w:tcPr>
            <w:tcW w:type="dxa" w:w="1080"/>
          </w:tcPr>
          <w:p>
            <w:r>
              <w:rPr>
                <w:sz w:val="16"/>
              </w:rPr>
              <w:t>QOS-03</w:t>
            </w:r>
          </w:p>
        </w:tc>
        <w:tc>
          <w:tcPr>
            <w:tcW w:type="dxa" w:w="1080"/>
          </w:tcPr>
          <w:p>
            <w:r>
              <w:rPr>
                <w:sz w:val="16"/>
              </w:rPr>
              <w:t>Database Replication</w:t>
            </w:r>
          </w:p>
        </w:tc>
        <w:tc>
          <w:tcPr>
            <w:tcW w:type="dxa" w:w="1080"/>
          </w:tcPr>
          <w:p>
            <w:r>
              <w:rPr>
                <w:sz w:val="16"/>
              </w:rPr>
              <w:t>AF41 (34)</w:t>
            </w:r>
          </w:p>
        </w:tc>
        <w:tc>
          <w:tcPr>
            <w:tcW w:type="dxa" w:w="1080"/>
          </w:tcPr>
          <w:p>
            <w:r>
              <w:rPr>
                <w:sz w:val="16"/>
              </w:rPr>
              <w:t>Weighted Fair</w:t>
            </w:r>
          </w:p>
        </w:tc>
        <w:tc>
          <w:tcPr>
            <w:tcW w:type="dxa" w:w="1080"/>
          </w:tcPr>
          <w:p>
            <w:r>
              <w:rPr>
                <w:sz w:val="16"/>
              </w:rPr>
              <w:t>20%</w:t>
            </w:r>
          </w:p>
        </w:tc>
        <w:tc>
          <w:tcPr>
            <w:tcW w:type="dxa" w:w="1080"/>
          </w:tcPr>
          <w:p>
            <w:r>
              <w:rPr>
                <w:sz w:val="16"/>
              </w:rPr>
              <w:t>&lt; 5ms</w:t>
            </w:r>
          </w:p>
        </w:tc>
        <w:tc>
          <w:tcPr>
            <w:tcW w:type="dxa" w:w="1080"/>
          </w:tcPr>
          <w:p>
            <w:r>
              <w:rPr>
                <w:sz w:val="16"/>
              </w:rPr>
              <w:t>&lt; 0.01%</w:t>
            </w:r>
          </w:p>
        </w:tc>
        <w:tc>
          <w:tcPr>
            <w:tcW w:type="dxa" w:w="1080"/>
          </w:tcPr>
          <w:p>
            <w:r>
              <w:rPr>
                <w:sz w:val="16"/>
              </w:rPr>
              <w:t>DB sync and replication</w:t>
            </w:r>
          </w:p>
        </w:tc>
      </w:tr>
      <w:tr>
        <w:tc>
          <w:tcPr>
            <w:tcW w:type="dxa" w:w="1080"/>
          </w:tcPr>
          <w:p>
            <w:r>
              <w:rPr>
                <w:sz w:val="16"/>
              </w:rPr>
              <w:t>QOS-04</w:t>
            </w:r>
          </w:p>
        </w:tc>
        <w:tc>
          <w:tcPr>
            <w:tcW w:type="dxa" w:w="1080"/>
          </w:tcPr>
          <w:p>
            <w:r>
              <w:rPr>
                <w:sz w:val="16"/>
              </w:rPr>
              <w:t>Production Applications</w:t>
            </w:r>
          </w:p>
        </w:tc>
        <w:tc>
          <w:tcPr>
            <w:tcW w:type="dxa" w:w="1080"/>
          </w:tcPr>
          <w:p>
            <w:r>
              <w:rPr>
                <w:sz w:val="16"/>
              </w:rPr>
              <w:t>AF31 (26)</w:t>
            </w:r>
          </w:p>
        </w:tc>
        <w:tc>
          <w:tcPr>
            <w:tcW w:type="dxa" w:w="1080"/>
          </w:tcPr>
          <w:p>
            <w:r>
              <w:rPr>
                <w:sz w:val="16"/>
              </w:rPr>
              <w:t>Weighted Fair</w:t>
            </w:r>
          </w:p>
        </w:tc>
        <w:tc>
          <w:tcPr>
            <w:tcW w:type="dxa" w:w="1080"/>
          </w:tcPr>
          <w:p>
            <w:r>
              <w:rPr>
                <w:sz w:val="16"/>
              </w:rPr>
              <w:t>25%</w:t>
            </w:r>
          </w:p>
        </w:tc>
        <w:tc>
          <w:tcPr>
            <w:tcW w:type="dxa" w:w="1080"/>
          </w:tcPr>
          <w:p>
            <w:r>
              <w:rPr>
                <w:sz w:val="16"/>
              </w:rPr>
              <w:t>&lt; 10ms</w:t>
            </w:r>
          </w:p>
        </w:tc>
        <w:tc>
          <w:tcPr>
            <w:tcW w:type="dxa" w:w="1080"/>
          </w:tcPr>
          <w:p>
            <w:r>
              <w:rPr>
                <w:sz w:val="16"/>
              </w:rPr>
              <w:t>&lt; 0.1%</w:t>
            </w:r>
          </w:p>
        </w:tc>
        <w:tc>
          <w:tcPr>
            <w:tcW w:type="dxa" w:w="1080"/>
          </w:tcPr>
          <w:p>
            <w:r>
              <w:rPr>
                <w:sz w:val="16"/>
              </w:rPr>
              <w:t>General production apps</w:t>
            </w:r>
          </w:p>
        </w:tc>
      </w:tr>
      <w:tr>
        <w:tc>
          <w:tcPr>
            <w:tcW w:type="dxa" w:w="1080"/>
          </w:tcPr>
          <w:p>
            <w:r>
              <w:rPr>
                <w:sz w:val="16"/>
              </w:rPr>
              <w:t>QOS-05</w:t>
            </w:r>
          </w:p>
        </w:tc>
        <w:tc>
          <w:tcPr>
            <w:tcW w:type="dxa" w:w="1080"/>
          </w:tcPr>
          <w:p>
            <w:r>
              <w:rPr>
                <w:sz w:val="16"/>
              </w:rPr>
              <w:t>Backup Traffic</w:t>
            </w:r>
          </w:p>
        </w:tc>
        <w:tc>
          <w:tcPr>
            <w:tcW w:type="dxa" w:w="1080"/>
          </w:tcPr>
          <w:p>
            <w:r>
              <w:rPr>
                <w:sz w:val="16"/>
              </w:rPr>
              <w:t>AF21 (18)</w:t>
            </w:r>
          </w:p>
        </w:tc>
        <w:tc>
          <w:tcPr>
            <w:tcW w:type="dxa" w:w="1080"/>
          </w:tcPr>
          <w:p>
            <w:r>
              <w:rPr>
                <w:sz w:val="16"/>
              </w:rPr>
              <w:t>Weighted Fair</w:t>
            </w:r>
          </w:p>
        </w:tc>
        <w:tc>
          <w:tcPr>
            <w:tcW w:type="dxa" w:w="1080"/>
          </w:tcPr>
          <w:p>
            <w:r>
              <w:rPr>
                <w:sz w:val="16"/>
              </w:rPr>
              <w:t>15%</w:t>
            </w:r>
          </w:p>
        </w:tc>
        <w:tc>
          <w:tcPr>
            <w:tcW w:type="dxa" w:w="1080"/>
          </w:tcPr>
          <w:p>
            <w:r>
              <w:rPr>
                <w:sz w:val="16"/>
              </w:rPr>
              <w:t>&lt; 50ms</w:t>
            </w:r>
          </w:p>
        </w:tc>
        <w:tc>
          <w:tcPr>
            <w:tcW w:type="dxa" w:w="1080"/>
          </w:tcPr>
          <w:p>
            <w:r>
              <w:rPr>
                <w:sz w:val="16"/>
              </w:rPr>
              <w:t>&lt; 1%</w:t>
            </w:r>
          </w:p>
        </w:tc>
        <w:tc>
          <w:tcPr>
            <w:tcW w:type="dxa" w:w="1080"/>
          </w:tcPr>
          <w:p>
            <w:r>
              <w:rPr>
                <w:sz w:val="16"/>
              </w:rPr>
              <w:t>Scheduled backup jobs</w:t>
            </w:r>
          </w:p>
        </w:tc>
      </w:tr>
      <w:tr>
        <w:tc>
          <w:tcPr>
            <w:tcW w:type="dxa" w:w="1080"/>
          </w:tcPr>
          <w:p>
            <w:r>
              <w:rPr>
                <w:sz w:val="16"/>
              </w:rPr>
              <w:t>QOS-06</w:t>
            </w:r>
          </w:p>
        </w:tc>
        <w:tc>
          <w:tcPr>
            <w:tcW w:type="dxa" w:w="1080"/>
          </w:tcPr>
          <w:p>
            <w:r>
              <w:rPr>
                <w:sz w:val="16"/>
              </w:rPr>
              <w:t>Monitoring/Management</w:t>
            </w:r>
          </w:p>
        </w:tc>
        <w:tc>
          <w:tcPr>
            <w:tcW w:type="dxa" w:w="1080"/>
          </w:tcPr>
          <w:p>
            <w:r>
              <w:rPr>
                <w:sz w:val="16"/>
              </w:rPr>
              <w:t>AF11 (10)</w:t>
            </w:r>
          </w:p>
        </w:tc>
        <w:tc>
          <w:tcPr>
            <w:tcW w:type="dxa" w:w="1080"/>
          </w:tcPr>
          <w:p>
            <w:r>
              <w:rPr>
                <w:sz w:val="16"/>
              </w:rPr>
              <w:t>Best Effort+</w:t>
            </w:r>
          </w:p>
        </w:tc>
        <w:tc>
          <w:tcPr>
            <w:tcW w:type="dxa" w:w="1080"/>
          </w:tcPr>
          <w:p>
            <w:r>
              <w:rPr>
                <w:sz w:val="16"/>
              </w:rPr>
              <w:t>5%</w:t>
            </w:r>
          </w:p>
        </w:tc>
        <w:tc>
          <w:tcPr>
            <w:tcW w:type="dxa" w:w="1080"/>
          </w:tcPr>
          <w:p>
            <w:r>
              <w:rPr>
                <w:sz w:val="16"/>
              </w:rPr>
              <w:t>&lt; 20ms</w:t>
            </w:r>
          </w:p>
        </w:tc>
        <w:tc>
          <w:tcPr>
            <w:tcW w:type="dxa" w:w="1080"/>
          </w:tcPr>
          <w:p>
            <w:r>
              <w:rPr>
                <w:sz w:val="16"/>
              </w:rPr>
              <w:t>&lt; 0.5%</w:t>
            </w:r>
          </w:p>
        </w:tc>
        <w:tc>
          <w:tcPr>
            <w:tcW w:type="dxa" w:w="1080"/>
          </w:tcPr>
          <w:p>
            <w:r>
              <w:rPr>
                <w:sz w:val="16"/>
              </w:rPr>
              <w:t>SNMP, syslog, management</w:t>
            </w:r>
          </w:p>
        </w:tc>
      </w:tr>
      <w:tr>
        <w:tc>
          <w:tcPr>
            <w:tcW w:type="dxa" w:w="1080"/>
          </w:tcPr>
          <w:p>
            <w:r>
              <w:rPr>
                <w:sz w:val="16"/>
              </w:rPr>
              <w:t>QOS-07</w:t>
            </w:r>
          </w:p>
        </w:tc>
        <w:tc>
          <w:tcPr>
            <w:tcW w:type="dxa" w:w="1080"/>
          </w:tcPr>
          <w:p>
            <w:r>
              <w:rPr>
                <w:sz w:val="16"/>
              </w:rPr>
              <w:t>Email</w:t>
            </w:r>
          </w:p>
        </w:tc>
        <w:tc>
          <w:tcPr>
            <w:tcW w:type="dxa" w:w="1080"/>
          </w:tcPr>
          <w:p>
            <w:r>
              <w:rPr>
                <w:sz w:val="16"/>
              </w:rPr>
              <w:t>AF11 (10)</w:t>
            </w:r>
          </w:p>
        </w:tc>
        <w:tc>
          <w:tcPr>
            <w:tcW w:type="dxa" w:w="1080"/>
          </w:tcPr>
          <w:p>
            <w:r>
              <w:rPr>
                <w:sz w:val="16"/>
              </w:rPr>
              <w:t>Best Effort+</w:t>
            </w:r>
          </w:p>
        </w:tc>
        <w:tc>
          <w:tcPr>
            <w:tcW w:type="dxa" w:w="1080"/>
          </w:tcPr>
          <w:p>
            <w:r>
              <w:rPr>
                <w:sz w:val="16"/>
              </w:rPr>
              <w:t>5%</w:t>
            </w:r>
          </w:p>
        </w:tc>
        <w:tc>
          <w:tcPr>
            <w:tcW w:type="dxa" w:w="1080"/>
          </w:tcPr>
          <w:p>
            <w:r>
              <w:rPr>
                <w:sz w:val="16"/>
              </w:rPr>
              <w:t>&lt; 100ms</w:t>
            </w:r>
          </w:p>
        </w:tc>
        <w:tc>
          <w:tcPr>
            <w:tcW w:type="dxa" w:w="1080"/>
          </w:tcPr>
          <w:p>
            <w:r>
              <w:rPr>
                <w:sz w:val="16"/>
              </w:rPr>
              <w:t>&lt; 1%</w:t>
            </w:r>
          </w:p>
        </w:tc>
        <w:tc>
          <w:tcPr>
            <w:tcW w:type="dxa" w:w="1080"/>
          </w:tcPr>
          <w:p>
            <w:r>
              <w:rPr>
                <w:sz w:val="16"/>
              </w:rPr>
              <w:t>SMTP traffic</w:t>
            </w:r>
          </w:p>
        </w:tc>
      </w:tr>
      <w:tr>
        <w:tc>
          <w:tcPr>
            <w:tcW w:type="dxa" w:w="1080"/>
          </w:tcPr>
          <w:p>
            <w:r>
              <w:rPr>
                <w:sz w:val="16"/>
              </w:rPr>
              <w:t>QOS-08</w:t>
            </w:r>
          </w:p>
        </w:tc>
        <w:tc>
          <w:tcPr>
            <w:tcW w:type="dxa" w:w="1080"/>
          </w:tcPr>
          <w:p>
            <w:r>
              <w:rPr>
                <w:sz w:val="16"/>
              </w:rPr>
              <w:t>Development/Test</w:t>
            </w:r>
          </w:p>
        </w:tc>
        <w:tc>
          <w:tcPr>
            <w:tcW w:type="dxa" w:w="1080"/>
          </w:tcPr>
          <w:p>
            <w:r>
              <w:rPr>
                <w:sz w:val="16"/>
              </w:rPr>
              <w:t>BE (0)</w:t>
            </w:r>
          </w:p>
        </w:tc>
        <w:tc>
          <w:tcPr>
            <w:tcW w:type="dxa" w:w="1080"/>
          </w:tcPr>
          <w:p>
            <w:r>
              <w:rPr>
                <w:sz w:val="16"/>
              </w:rPr>
              <w:t>Best Effort</w:t>
            </w:r>
          </w:p>
        </w:tc>
        <w:tc>
          <w:tcPr>
            <w:tcW w:type="dxa" w:w="1080"/>
          </w:tcPr>
          <w:p>
            <w:r>
              <w:rPr>
                <w:sz w:val="16"/>
              </w:rPr>
              <w:t>10%</w:t>
            </w:r>
          </w:p>
        </w:tc>
        <w:tc>
          <w:tcPr>
            <w:tcW w:type="dxa" w:w="1080"/>
          </w:tcPr>
          <w:p>
            <w:r>
              <w:rPr>
                <w:sz w:val="16"/>
              </w:rPr>
              <w:t>No guarantee</w:t>
            </w:r>
          </w:p>
        </w:tc>
        <w:tc>
          <w:tcPr>
            <w:tcW w:type="dxa" w:w="1080"/>
          </w:tcPr>
          <w:p>
            <w:r>
              <w:rPr>
                <w:sz w:val="16"/>
              </w:rPr>
              <w:t>No guarantee</w:t>
            </w:r>
          </w:p>
        </w:tc>
        <w:tc>
          <w:tcPr>
            <w:tcW w:type="dxa" w:w="1080"/>
          </w:tcPr>
          <w:p>
            <w:r>
              <w:rPr>
                <w:sz w:val="16"/>
              </w:rPr>
              <w:t>Dev/test environments</w:t>
            </w:r>
          </w:p>
        </w:tc>
      </w:tr>
      <w:tr>
        <w:tc>
          <w:tcPr>
            <w:tcW w:type="dxa" w:w="1080"/>
          </w:tcPr>
          <w:p>
            <w:r>
              <w:rPr>
                <w:sz w:val="16"/>
              </w:rPr>
              <w:t>QOS-09</w:t>
            </w:r>
          </w:p>
        </w:tc>
        <w:tc>
          <w:tcPr>
            <w:tcW w:type="dxa" w:w="1080"/>
          </w:tcPr>
          <w:p>
            <w:r>
              <w:rPr>
                <w:sz w:val="16"/>
              </w:rPr>
              <w:t>Guest/Internet</w:t>
            </w:r>
          </w:p>
        </w:tc>
        <w:tc>
          <w:tcPr>
            <w:tcW w:type="dxa" w:w="1080"/>
          </w:tcPr>
          <w:p>
            <w:r>
              <w:rPr>
                <w:sz w:val="16"/>
              </w:rPr>
              <w:t>BE (0)</w:t>
            </w:r>
          </w:p>
        </w:tc>
        <w:tc>
          <w:tcPr>
            <w:tcW w:type="dxa" w:w="1080"/>
          </w:tcPr>
          <w:p>
            <w:r>
              <w:rPr>
                <w:sz w:val="16"/>
              </w:rPr>
              <w:t>Best Effort</w:t>
            </w:r>
          </w:p>
        </w:tc>
        <w:tc>
          <w:tcPr>
            <w:tcW w:type="dxa" w:w="1080"/>
          </w:tcPr>
          <w:p>
            <w:r>
              <w:rPr>
                <w:sz w:val="16"/>
              </w:rPr>
              <w:t>5%</w:t>
            </w:r>
          </w:p>
        </w:tc>
        <w:tc>
          <w:tcPr>
            <w:tcW w:type="dxa" w:w="1080"/>
          </w:tcPr>
          <w:p>
            <w:r>
              <w:rPr>
                <w:sz w:val="16"/>
              </w:rPr>
              <w:t>No guarantee</w:t>
            </w:r>
          </w:p>
        </w:tc>
        <w:tc>
          <w:tcPr>
            <w:tcW w:type="dxa" w:w="1080"/>
          </w:tcPr>
          <w:p>
            <w:r>
              <w:rPr>
                <w:sz w:val="16"/>
              </w:rPr>
              <w:t>No guarantee</w:t>
            </w:r>
          </w:p>
        </w:tc>
        <w:tc>
          <w:tcPr>
            <w:tcW w:type="dxa" w:w="1080"/>
          </w:tcPr>
          <w:p>
            <w:r>
              <w:rPr>
                <w:sz w:val="16"/>
              </w:rPr>
              <w:t>Guest and internet browsing</w:t>
            </w:r>
          </w:p>
        </w:tc>
      </w:tr>
      <w:tr>
        <w:tc>
          <w:tcPr>
            <w:tcW w:type="dxa" w:w="1080"/>
          </w:tcPr>
          <w:p>
            <w:r>
              <w:rPr>
                <w:sz w:val="16"/>
              </w:rPr>
              <w:t>QOS-10</w:t>
            </w:r>
          </w:p>
        </w:tc>
        <w:tc>
          <w:tcPr>
            <w:tcW w:type="dxa" w:w="1080"/>
          </w:tcPr>
          <w:p>
            <w:r>
              <w:rPr>
                <w:sz w:val="16"/>
              </w:rPr>
              <w:t>Bulk Transfer</w:t>
            </w:r>
          </w:p>
        </w:tc>
        <w:tc>
          <w:tcPr>
            <w:tcW w:type="dxa" w:w="1080"/>
          </w:tcPr>
          <w:p>
            <w:r>
              <w:rPr>
                <w:sz w:val="16"/>
              </w:rPr>
              <w:t>CS1 (8)</w:t>
            </w:r>
          </w:p>
        </w:tc>
        <w:tc>
          <w:tcPr>
            <w:tcW w:type="dxa" w:w="1080"/>
          </w:tcPr>
          <w:p>
            <w:r>
              <w:rPr>
                <w:sz w:val="16"/>
              </w:rPr>
              <w:t>Scavenger</w:t>
            </w:r>
          </w:p>
        </w:tc>
        <w:tc>
          <w:tcPr>
            <w:tcW w:type="dxa" w:w="1080"/>
          </w:tcPr>
          <w:p>
            <w:r>
              <w:rPr>
                <w:sz w:val="16"/>
              </w:rPr>
              <w:t>Remaining</w:t>
            </w:r>
          </w:p>
        </w:tc>
        <w:tc>
          <w:tcPr>
            <w:tcW w:type="dxa" w:w="1080"/>
          </w:tcPr>
          <w:p>
            <w:r>
              <w:rPr>
                <w:sz w:val="16"/>
              </w:rPr>
              <w:t>No guarantee</w:t>
            </w:r>
          </w:p>
        </w:tc>
        <w:tc>
          <w:tcPr>
            <w:tcW w:type="dxa" w:w="1080"/>
          </w:tcPr>
          <w:p>
            <w:r>
              <w:rPr>
                <w:sz w:val="16"/>
              </w:rPr>
              <w:t>No guarantee</w:t>
            </w:r>
          </w:p>
        </w:tc>
        <w:tc>
          <w:tcPr>
            <w:tcW w:type="dxa" w:w="1080"/>
          </w:tcPr>
          <w:p>
            <w:r>
              <w:rPr>
                <w:sz w:val="16"/>
              </w:rPr>
              <w:t>Large file transfers, ETL</w:t>
            </w:r>
          </w:p>
        </w:tc>
      </w:tr>
    </w:tbl>
    <w:p>
      <w:r>
        <w:br w:type="page"/>
      </w:r>
    </w:p>
    <w:p>
      <w:pPr>
        <w:pStyle w:val="Heading1"/>
      </w:pPr>
      <w:r>
        <w:t>Appendix A: Circuit Utilization</w:t>
      </w:r>
    </w:p>
    <w:p>
      <w:r>
        <w:drawing>
          <wp:inline xmlns:a="http://schemas.openxmlformats.org/drawingml/2006/main" xmlns:pic="http://schemas.openxmlformats.org/drawingml/2006/picture">
            <wp:extent cx="5943600" cy="3588345"/>
            <wp:docPr id="1" name="Picture 1"/>
            <wp:cNvGraphicFramePr>
              <a:graphicFrameLocks noChangeAspect="1"/>
            </wp:cNvGraphicFramePr>
            <a:graphic>
              <a:graphicData uri="http://schemas.openxmlformats.org/drawingml/2006/picture">
                <pic:pic>
                  <pic:nvPicPr>
                    <pic:cNvPr id="0" name="net_ch1.png"/>
                    <pic:cNvPicPr/>
                  </pic:nvPicPr>
                  <pic:blipFill>
                    <a:blip r:embed="rId9"/>
                    <a:stretch>
                      <a:fillRect/>
                    </a:stretch>
                  </pic:blipFill>
                  <pic:spPr>
                    <a:xfrm>
                      <a:off x="0" y="0"/>
                      <a:ext cx="5943600" cy="3588345"/>
                    </a:xfrm>
                    <a:prstGeom prst="rect"/>
                  </pic:spPr>
                </pic:pic>
              </a:graphicData>
            </a:graphic>
          </wp:inline>
        </w:drawing>
      </w:r>
    </w:p>
    <w:p>
      <w:r>
        <w:br w:type="page"/>
      </w:r>
    </w:p>
    <w:p>
      <w:pPr>
        <w:pStyle w:val="Heading1"/>
      </w:pPr>
      <w:r>
        <w:t>Appendix B: Traffic Distribution</w:t>
      </w:r>
    </w:p>
    <w:p>
      <w:r>
        <w:drawing>
          <wp:inline xmlns:a="http://schemas.openxmlformats.org/drawingml/2006/main" xmlns:pic="http://schemas.openxmlformats.org/drawingml/2006/picture">
            <wp:extent cx="5943600" cy="6148873"/>
            <wp:docPr id="2" name="Picture 2"/>
            <wp:cNvGraphicFramePr>
              <a:graphicFrameLocks noChangeAspect="1"/>
            </wp:cNvGraphicFramePr>
            <a:graphic>
              <a:graphicData uri="http://schemas.openxmlformats.org/drawingml/2006/picture">
                <pic:pic>
                  <pic:nvPicPr>
                    <pic:cNvPr id="0" name="net_ch2.png"/>
                    <pic:cNvPicPr/>
                  </pic:nvPicPr>
                  <pic:blipFill>
                    <a:blip r:embed="rId10"/>
                    <a:stretch>
                      <a:fillRect/>
                    </a:stretch>
                  </pic:blipFill>
                  <pic:spPr>
                    <a:xfrm>
                      <a:off x="0" y="0"/>
                      <a:ext cx="5943600" cy="6148873"/>
                    </a:xfrm>
                    <a:prstGeom prst="rect"/>
                  </pic:spPr>
                </pic:pic>
              </a:graphicData>
            </a:graphic>
          </wp:inline>
        </w:drawing>
      </w:r>
    </w:p>
    <w:p>
      <w:r>
        <w:br w:type="page"/>
      </w:r>
    </w:p>
    <w:p>
      <w:pPr>
        <w:pStyle w:val="Heading1"/>
      </w:pPr>
      <w:r>
        <w:t>Appendix C: Firewall Rule Audit</w:t>
      </w:r>
    </w:p>
    <w:p>
      <w:r>
        <w:drawing>
          <wp:inline xmlns:a="http://schemas.openxmlformats.org/drawingml/2006/main" xmlns:pic="http://schemas.openxmlformats.org/drawingml/2006/picture">
            <wp:extent cx="5943600" cy="3480486"/>
            <wp:docPr id="3" name="Picture 3"/>
            <wp:cNvGraphicFramePr>
              <a:graphicFrameLocks noChangeAspect="1"/>
            </wp:cNvGraphicFramePr>
            <a:graphic>
              <a:graphicData uri="http://schemas.openxmlformats.org/drawingml/2006/picture">
                <pic:pic>
                  <pic:nvPicPr>
                    <pic:cNvPr id="0" name="net_ch3.png"/>
                    <pic:cNvPicPr/>
                  </pic:nvPicPr>
                  <pic:blipFill>
                    <a:blip r:embed="rId11"/>
                    <a:stretch>
                      <a:fillRect/>
                    </a:stretch>
                  </pic:blipFill>
                  <pic:spPr>
                    <a:xfrm>
                      <a:off x="0" y="0"/>
                      <a:ext cx="5943600" cy="3480486"/>
                    </a:xfrm>
                    <a:prstGeom prst="rect"/>
                  </pic:spPr>
                </pic:pic>
              </a:graphicData>
            </a:graphic>
          </wp:inline>
        </w:drawing>
      </w:r>
    </w:p>
    <w:p>
      <w:r>
        <w:br w:type="page"/>
      </w:r>
    </w:p>
    <w:p>
      <w:pPr>
        <w:pStyle w:val="Heading1"/>
      </w:pPr>
      <w:r>
        <w:t>Appendix D: VLAN Traffic Distribution Analysis</w:t>
      </w:r>
    </w:p>
    <w:p>
      <w:r>
        <w:t>The following chart summarizes average and peak inter-VLAN throughput across both facilities. VLAN 40 (Storage) consistently shows the highest sustained throughput at 6.7 Gbps average, with peaks approaching 9.8 Gbps on the dedicated 10G storage fabric. The VLAN 20 (Database) tier exhibits bursty traffic patterns with a 1.93x peak-to-average ratio, primarily driven by Oracle RAC heartbeat traffic and bulk ETL operations during the 02:00-04:00 processing window. Cross-facility replication traffic between Facility A VLAN 40 and Facility B VLAN 240 averages 3.2 Gbps, consuming 32% of the dedicated MPLS circuit capacity (2x10 Gbps LACP bundle).</w:t>
      </w:r>
    </w:p>
    <w:p>
      <w:r>
        <w:drawing>
          <wp:inline xmlns:a="http://schemas.openxmlformats.org/drawingml/2006/main" xmlns:pic="http://schemas.openxmlformats.org/drawingml/2006/picture">
            <wp:extent cx="5669280" cy="363511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635119"/>
                    </a:xfrm>
                    <a:prstGeom prst="rect"/>
                  </pic:spPr>
                </pic:pic>
              </a:graphicData>
            </a:graphic>
          </wp:inline>
        </w:drawing>
      </w:r>
    </w:p>
    <w:p>
      <w:r>
        <w:br w:type="page"/>
      </w:r>
    </w:p>
    <w:p>
      <w:pPr>
        <w:pStyle w:val="Heading1"/>
      </w:pPr>
      <w:r>
        <w:t>Appendix E: Routing Protocol Convergence Testing</w:t>
      </w:r>
    </w:p>
    <w:p>
      <w:r>
        <w:t>Convergence time measurements were taken during controlled failover testing on 2024-09-15. OSPF Area 0 (backbone) achieved sub-3-second convergence in both facilities, meeting the &lt;5-second target for Tier 1 workloads. However, eBGP convergence times of 45.2s (Facility A) and 52.8s (Facility B) significantly exceed the 30-second target specified in the network SLA. The extended BGP convergence is attributed to conservative timer settings (keepalive=60s, hold=180s) on the Cogent and GTT peering sessions. BFD (Bidirectional Forwarding Detection) is configured on OSPF adjacencies but NOT on BGP sessions, which is a known gap. VRRP failover between the redundant Core-A01/A02 pair measured 0.8 seconds, within the &lt;1-second requirement for the trading floor VLAN 22.</w:t>
      </w:r>
    </w:p>
    <w:p>
      <w:r>
        <w:drawing>
          <wp:inline xmlns:a="http://schemas.openxmlformats.org/drawingml/2006/main" xmlns:pic="http://schemas.openxmlformats.org/drawingml/2006/picture">
            <wp:extent cx="5669280" cy="233564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335644"/>
                    </a:xfrm>
                    <a:prstGeom prst="rect"/>
                  </pic:spPr>
                </pic:pic>
              </a:graphicData>
            </a:graphic>
          </wp:inline>
        </w:drawing>
      </w:r>
    </w:p>
    <w:p>
      <w:r>
        <w:br w:type="page"/>
      </w:r>
    </w:p>
    <w:p>
      <w:pPr>
        <w:pStyle w:val="Heading1"/>
      </w:pPr>
      <w:r>
        <w:t>Appendix F: Firewall Rule Hit Analysis</w:t>
      </w:r>
    </w:p>
    <w:p>
      <w:r>
        <w:t>Analysis of firewall ACL hit counters over a 30-day sample period (2024-08-01 to 2024-08-30). DNS traffic (Port 53) generates the highest rule hit count at 1.12M daily hits, followed by Web-to-Application HTTPS traffic at 847K daily hits. The API Gateway rule (port 8443) handles 568K daily hits, reflecting the growing REST API workload from the mobile banking platform. Rules with fewer than 1,000 daily hits (not shown) are candidates for cleanup and should be reviewed during the pre-migration firewall rule audit. Currently 2,847 ACL rules are configured across FW-NWK-01 and FW-NWK-02, of which approximately 340 (12%) show zero hits in the last 90 days and are candidates for decommissioning prior to migration.</w:t>
      </w:r>
    </w:p>
    <w:p>
      <w:r>
        <w:drawing>
          <wp:inline xmlns:a="http://schemas.openxmlformats.org/drawingml/2006/main" xmlns:pic="http://schemas.openxmlformats.org/drawingml/2006/picture">
            <wp:extent cx="5669280" cy="389021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890217"/>
                    </a:xfrm>
                    <a:prstGeom prst="rect"/>
                  </pic:spPr>
                </pic:pic>
              </a:graphicData>
            </a:graphic>
          </wp:inline>
        </w:drawing>
      </w:r>
    </w:p>
    <w:p>
      <w:r>
        <w:br w:type="page"/>
      </w:r>
    </w:p>
    <w:p>
      <w:pPr>
        <w:pStyle w:val="Heading1"/>
      </w:pPr>
      <w:r>
        <w:t>Appendix G: Switch Port Utilization Assessment</w:t>
      </w:r>
    </w:p>
    <w:p>
      <w:r>
        <w:t>Port utilization heatmap across all network switches in both facilities. Values above 85% are flagged as capacity risks during migration. Core-A01 100G QSFP28 ports are at 94% utilization, indicating that additional migration traffic cannot be accommodated without provisioning new uplink capacity. Acc-A01 1G copper ports are at 97% utilization with only 1 spare port available, which constrains the ability to add temporary migration staging servers. Facility B switches generally show lower utilization due to the smaller footprint (42 racks vs. 68 racks), but Core-B01 40G ports at 89% are approaching the planning threshold. MTU configuration is standardized at 9000 bytes (jumbo frames) on all storage VLANs but remains at 1500 bytes on the DMZ and management VLANs.</w:t>
      </w:r>
    </w:p>
    <w:p>
      <w:r>
        <w:drawing>
          <wp:inline xmlns:a="http://schemas.openxmlformats.org/drawingml/2006/main" xmlns:pic="http://schemas.openxmlformats.org/drawingml/2006/picture">
            <wp:extent cx="5669280" cy="4160851"/>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4160851"/>
                    </a:xfrm>
                    <a:prstGeom prst="rect"/>
                  </pic:spPr>
                </pic:pic>
              </a:graphicData>
            </a:graphic>
          </wp:inline>
        </w:drawing>
      </w:r>
    </w:p>
    <w:p>
      <w:r>
        <w:br w:type="page"/>
      </w:r>
    </w:p>
    <w:p>
      <w:pPr>
        <w:pStyle w:val="Heading1"/>
      </w:pPr>
      <w:r>
        <w:rPr>
          <w:color w:val="1A237E"/>
        </w:rPr>
        <w:t>Appendix D: Cross-Facility VLAN Allocation Matrix</w:t>
      </w:r>
    </w:p>
    <w:p>
      <w:r>
        <w:t>The following table documents the current VLAN allocation across both facilities. VLANs are assigned by the Network Engineering team and tracked in the IPAM system. Migration planning should reference this table for network segmentation decisions.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VLAN ID</w:t>
            </w:r>
          </w:p>
        </w:tc>
        <w:tc>
          <w:tcPr>
            <w:tcW w:type="dxa" w:w="1728"/>
          </w:tcPr>
          <w:p>
            <w:r>
              <w:rPr>
                <w:b/>
                <w:sz w:val="18"/>
              </w:rPr>
              <w:t>Name</w:t>
            </w:r>
          </w:p>
        </w:tc>
        <w:tc>
          <w:tcPr>
            <w:tcW w:type="dxa" w:w="1728"/>
          </w:tcPr>
          <w:p>
            <w:r>
              <w:rPr>
                <w:b/>
                <w:sz w:val="18"/>
              </w:rPr>
              <w:t>Facility A (Newark)</w:t>
            </w:r>
          </w:p>
        </w:tc>
        <w:tc>
          <w:tcPr>
            <w:tcW w:type="dxa" w:w="1728"/>
          </w:tcPr>
          <w:p>
            <w:r>
              <w:rPr>
                <w:b/>
                <w:sz w:val="18"/>
              </w:rPr>
              <w:t>Facility B (Stamford)</w:t>
            </w:r>
          </w:p>
        </w:tc>
        <w:tc>
          <w:tcPr>
            <w:tcW w:type="dxa" w:w="1728"/>
          </w:tcPr>
          <w:p>
            <w:r>
              <w:rPr>
                <w:b/>
                <w:sz w:val="18"/>
              </w:rPr>
              <w:t>Subnet</w:t>
            </w:r>
          </w:p>
        </w:tc>
      </w:tr>
      <w:tr>
        <w:tc>
          <w:tcPr>
            <w:tcW w:type="dxa" w:w="1728"/>
          </w:tcPr>
          <w:p>
            <w:r>
              <w:t>10</w:t>
            </w:r>
          </w:p>
        </w:tc>
        <w:tc>
          <w:tcPr>
            <w:tcW w:type="dxa" w:w="1728"/>
          </w:tcPr>
          <w:p>
            <w:r>
              <w:t>Management</w:t>
            </w:r>
          </w:p>
        </w:tc>
        <w:tc>
          <w:tcPr>
            <w:tcW w:type="dxa" w:w="1728"/>
          </w:tcPr>
          <w:p>
            <w:r>
              <w:t>Switch/Router Mgmt</w:t>
            </w:r>
          </w:p>
        </w:tc>
        <w:tc>
          <w:tcPr>
            <w:tcW w:type="dxa" w:w="1728"/>
          </w:tcPr>
          <w:p>
            <w:r>
              <w:t>Switch/Router Mgmt</w:t>
            </w:r>
          </w:p>
        </w:tc>
        <w:tc>
          <w:tcPr>
            <w:tcW w:type="dxa" w:w="1728"/>
          </w:tcPr>
          <w:p>
            <w:r>
              <w:t>10.0.0.0/24</w:t>
            </w:r>
          </w:p>
        </w:tc>
      </w:tr>
      <w:tr>
        <w:tc>
          <w:tcPr>
            <w:tcW w:type="dxa" w:w="1728"/>
          </w:tcPr>
          <w:p>
            <w:r>
              <w:t>20</w:t>
            </w:r>
          </w:p>
        </w:tc>
        <w:tc>
          <w:tcPr>
            <w:tcW w:type="dxa" w:w="1728"/>
          </w:tcPr>
          <w:p>
            <w:r>
              <w:t>Database</w:t>
            </w:r>
          </w:p>
        </w:tc>
        <w:tc>
          <w:tcPr>
            <w:tcW w:type="dxa" w:w="1728"/>
          </w:tcPr>
          <w:p>
            <w:r>
              <w:t>Production DB Tier</w:t>
            </w:r>
          </w:p>
        </w:tc>
        <w:tc>
          <w:tcPr>
            <w:tcW w:type="dxa" w:w="1728"/>
          </w:tcPr>
          <w:p>
            <w:r>
              <w:t>Production DB Tier</w:t>
            </w:r>
          </w:p>
        </w:tc>
        <w:tc>
          <w:tcPr>
            <w:tcW w:type="dxa" w:w="1728"/>
          </w:tcPr>
          <w:p>
            <w:r>
              <w:t>10.10.20.0/22</w:t>
            </w:r>
          </w:p>
        </w:tc>
      </w:tr>
      <w:tr>
        <w:tc>
          <w:tcPr>
            <w:tcW w:type="dxa" w:w="1728"/>
          </w:tcPr>
          <w:p>
            <w:r>
              <w:t>30</w:t>
            </w:r>
          </w:p>
        </w:tc>
        <w:tc>
          <w:tcPr>
            <w:tcW w:type="dxa" w:w="1728"/>
          </w:tcPr>
          <w:p>
            <w:r>
              <w:t>Application</w:t>
            </w:r>
          </w:p>
        </w:tc>
        <w:tc>
          <w:tcPr>
            <w:tcW w:type="dxa" w:w="1728"/>
          </w:tcPr>
          <w:p>
            <w:r>
              <w:t>App Server Tier</w:t>
            </w:r>
          </w:p>
        </w:tc>
        <w:tc>
          <w:tcPr>
            <w:tcW w:type="dxa" w:w="1728"/>
          </w:tcPr>
          <w:p>
            <w:r>
              <w:t>App Server Tier</w:t>
            </w:r>
          </w:p>
        </w:tc>
        <w:tc>
          <w:tcPr>
            <w:tcW w:type="dxa" w:w="1728"/>
          </w:tcPr>
          <w:p>
            <w:r>
              <w:t>10.10.30.0/22</w:t>
            </w:r>
          </w:p>
        </w:tc>
      </w:tr>
      <w:tr>
        <w:tc>
          <w:tcPr>
            <w:tcW w:type="dxa" w:w="1728"/>
          </w:tcPr>
          <w:p>
            <w:r>
              <w:t>40</w:t>
            </w:r>
          </w:p>
        </w:tc>
        <w:tc>
          <w:tcPr>
            <w:tcW w:type="dxa" w:w="1728"/>
          </w:tcPr>
          <w:p>
            <w:r>
              <w:t>Web/DMZ</w:t>
            </w:r>
          </w:p>
        </w:tc>
        <w:tc>
          <w:tcPr>
            <w:tcW w:type="dxa" w:w="1728"/>
          </w:tcPr>
          <w:p>
            <w:r>
              <w:t>External-facing services</w:t>
            </w:r>
          </w:p>
        </w:tc>
        <w:tc>
          <w:tcPr>
            <w:tcW w:type="dxa" w:w="1728"/>
          </w:tcPr>
          <w:p>
            <w:r>
              <w:t>External-facing services</w:t>
            </w:r>
          </w:p>
        </w:tc>
        <w:tc>
          <w:tcPr>
            <w:tcW w:type="dxa" w:w="1728"/>
          </w:tcPr>
          <w:p>
            <w:r>
              <w:t>10.10.40.0/24</w:t>
            </w:r>
          </w:p>
        </w:tc>
      </w:tr>
      <w:tr>
        <w:tc>
          <w:tcPr>
            <w:tcW w:type="dxa" w:w="1728"/>
          </w:tcPr>
          <w:p>
            <w:r>
              <w:t>50</w:t>
            </w:r>
          </w:p>
        </w:tc>
        <w:tc>
          <w:tcPr>
            <w:tcW w:type="dxa" w:w="1728"/>
          </w:tcPr>
          <w:p>
            <w:r>
              <w:t>Storage</w:t>
            </w:r>
          </w:p>
        </w:tc>
        <w:tc>
          <w:tcPr>
            <w:tcW w:type="dxa" w:w="1728"/>
          </w:tcPr>
          <w:p>
            <w:r>
              <w:t>iSCSI/NFS Traffic</w:t>
            </w:r>
          </w:p>
        </w:tc>
        <w:tc>
          <w:tcPr>
            <w:tcW w:type="dxa" w:w="1728"/>
          </w:tcPr>
          <w:p>
            <w:r>
              <w:t>iSCSI/NFS Traffic</w:t>
            </w:r>
          </w:p>
        </w:tc>
        <w:tc>
          <w:tcPr>
            <w:tcW w:type="dxa" w:w="1728"/>
          </w:tcPr>
          <w:p>
            <w:r>
              <w:t>10.30.0.0/22</w:t>
            </w:r>
          </w:p>
        </w:tc>
      </w:tr>
      <w:tr>
        <w:tc>
          <w:tcPr>
            <w:tcW w:type="dxa" w:w="1728"/>
          </w:tcPr>
          <w:p>
            <w:r>
              <w:t>60</w:t>
            </w:r>
          </w:p>
        </w:tc>
        <w:tc>
          <w:tcPr>
            <w:tcW w:type="dxa" w:w="1728"/>
          </w:tcPr>
          <w:p>
            <w:r>
              <w:t>Backup</w:t>
            </w:r>
          </w:p>
        </w:tc>
        <w:tc>
          <w:tcPr>
            <w:tcW w:type="dxa" w:w="1728"/>
          </w:tcPr>
          <w:p>
            <w:r>
              <w:t>Backup Network</w:t>
            </w:r>
          </w:p>
        </w:tc>
        <w:tc>
          <w:tcPr>
            <w:tcW w:type="dxa" w:w="1728"/>
          </w:tcPr>
          <w:p>
            <w:r>
              <w:t>Backup Network</w:t>
            </w:r>
          </w:p>
        </w:tc>
        <w:tc>
          <w:tcPr>
            <w:tcW w:type="dxa" w:w="1728"/>
          </w:tcPr>
          <w:p>
            <w:r>
              <w:t>10.40.0.0/22</w:t>
            </w:r>
          </w:p>
        </w:tc>
      </w:tr>
      <w:tr>
        <w:tc>
          <w:tcPr>
            <w:tcW w:type="dxa" w:w="1728"/>
          </w:tcPr>
          <w:p>
            <w:r>
              <w:t>100</w:t>
            </w:r>
          </w:p>
        </w:tc>
        <w:tc>
          <w:tcPr>
            <w:tcW w:type="dxa" w:w="1728"/>
          </w:tcPr>
          <w:p>
            <w:r>
              <w:t>Trading Systems</w:t>
            </w:r>
          </w:p>
        </w:tc>
        <w:tc>
          <w:tcPr>
            <w:tcW w:type="dxa" w:w="1728"/>
          </w:tcPr>
          <w:p>
            <w:r>
              <w:t>Trading Core (Low-latency)</w:t>
            </w:r>
          </w:p>
        </w:tc>
        <w:tc>
          <w:tcPr>
            <w:tcW w:type="dxa" w:w="1728"/>
          </w:tcPr>
          <w:p>
            <w:r>
              <w:t>DR-CoreBanking (Standby)</w:t>
            </w:r>
          </w:p>
        </w:tc>
        <w:tc>
          <w:tcPr>
            <w:tcW w:type="dxa" w:w="1728"/>
          </w:tcPr>
          <w:p>
            <w:r>
              <w:t>10.10.100.0/24</w:t>
            </w:r>
          </w:p>
        </w:tc>
      </w:tr>
      <w:tr>
        <w:tc>
          <w:tcPr>
            <w:tcW w:type="dxa" w:w="1728"/>
          </w:tcPr>
          <w:p>
            <w:r>
              <w:t>110</w:t>
            </w:r>
          </w:p>
        </w:tc>
        <w:tc>
          <w:tcPr>
            <w:tcW w:type="dxa" w:w="1728"/>
          </w:tcPr>
          <w:p>
            <w:r>
              <w:t>Risk Analytics</w:t>
            </w:r>
          </w:p>
        </w:tc>
        <w:tc>
          <w:tcPr>
            <w:tcW w:type="dxa" w:w="1728"/>
          </w:tcPr>
          <w:p>
            <w:r>
              <w:t>Real-time Risk Engine</w:t>
            </w:r>
          </w:p>
        </w:tc>
        <w:tc>
          <w:tcPr>
            <w:tcW w:type="dxa" w:w="1728"/>
          </w:tcPr>
          <w:p>
            <w:r>
              <w:t>Risk Analytics Batch</w:t>
            </w:r>
          </w:p>
        </w:tc>
        <w:tc>
          <w:tcPr>
            <w:tcW w:type="dxa" w:w="1728"/>
          </w:tcPr>
          <w:p>
            <w:r>
              <w:t>10.10.110.0/24</w:t>
            </w:r>
          </w:p>
        </w:tc>
      </w:tr>
      <w:tr>
        <w:tc>
          <w:tcPr>
            <w:tcW w:type="dxa" w:w="1728"/>
          </w:tcPr>
          <w:p>
            <w:r>
              <w:t>120</w:t>
            </w:r>
          </w:p>
        </w:tc>
        <w:tc>
          <w:tcPr>
            <w:tcW w:type="dxa" w:w="1728"/>
          </w:tcPr>
          <w:p>
            <w:r>
              <w:t>Compliance</w:t>
            </w:r>
          </w:p>
        </w:tc>
        <w:tc>
          <w:tcPr>
            <w:tcW w:type="dxa" w:w="1728"/>
          </w:tcPr>
          <w:p>
            <w:r>
              <w:t>Regulatory Reporting</w:t>
            </w:r>
          </w:p>
        </w:tc>
        <w:tc>
          <w:tcPr>
            <w:tcW w:type="dxa" w:w="1728"/>
          </w:tcPr>
          <w:p>
            <w:r>
              <w:t>Audit Log Aggregation</w:t>
            </w:r>
          </w:p>
        </w:tc>
        <w:tc>
          <w:tcPr>
            <w:tcW w:type="dxa" w:w="1728"/>
          </w:tcPr>
          <w:p>
            <w:r>
              <w:t>10.10.120.0/24</w:t>
            </w:r>
          </w:p>
        </w:tc>
      </w:tr>
      <w:tr>
        <w:tc>
          <w:tcPr>
            <w:tcW w:type="dxa" w:w="1728"/>
          </w:tcPr>
          <w:p>
            <w:r>
              <w:t>130</w:t>
            </w:r>
          </w:p>
        </w:tc>
        <w:tc>
          <w:tcPr>
            <w:tcW w:type="dxa" w:w="1728"/>
          </w:tcPr>
          <w:p>
            <w:r>
              <w:t>Client Services</w:t>
            </w:r>
          </w:p>
        </w:tc>
        <w:tc>
          <w:tcPr>
            <w:tcW w:type="dxa" w:w="1728"/>
          </w:tcPr>
          <w:p>
            <w:r>
              <w:t>Client Portal Frontend</w:t>
            </w:r>
          </w:p>
        </w:tc>
        <w:tc>
          <w:tcPr>
            <w:tcW w:type="dxa" w:w="1728"/>
          </w:tcPr>
          <w:p>
            <w:r>
              <w:t>Client Portal DR</w:t>
            </w:r>
          </w:p>
        </w:tc>
        <w:tc>
          <w:tcPr>
            <w:tcW w:type="dxa" w:w="1728"/>
          </w:tcPr>
          <w:p>
            <w:r>
              <w:t>10.10.130.0/24</w:t>
            </w:r>
          </w:p>
        </w:tc>
      </w:tr>
      <w:tr>
        <w:tc>
          <w:tcPr>
            <w:tcW w:type="dxa" w:w="1728"/>
          </w:tcPr>
          <w:p>
            <w:r>
              <w:t>140</w:t>
            </w:r>
          </w:p>
        </w:tc>
        <w:tc>
          <w:tcPr>
            <w:tcW w:type="dxa" w:w="1728"/>
          </w:tcPr>
          <w:p>
            <w:r>
              <w:t>Development</w:t>
            </w:r>
          </w:p>
        </w:tc>
        <w:tc>
          <w:tcPr>
            <w:tcW w:type="dxa" w:w="1728"/>
          </w:tcPr>
          <w:p>
            <w:r>
              <w:t>Dev/Test Environment</w:t>
            </w:r>
          </w:p>
        </w:tc>
        <w:tc>
          <w:tcPr>
            <w:tcW w:type="dxa" w:w="1728"/>
          </w:tcPr>
          <w:p>
            <w:r>
              <w:t>Staging Environment</w:t>
            </w:r>
          </w:p>
        </w:tc>
        <w:tc>
          <w:tcPr>
            <w:tcW w:type="dxa" w:w="1728"/>
          </w:tcPr>
          <w:p>
            <w:r>
              <w:t>10.20.140.0/22</w:t>
            </w:r>
          </w:p>
        </w:tc>
      </w:tr>
      <w:tr>
        <w:tc>
          <w:tcPr>
            <w:tcW w:type="dxa" w:w="1728"/>
          </w:tcPr>
          <w:p>
            <w:r>
              <w:t>150</w:t>
            </w:r>
          </w:p>
        </w:tc>
        <w:tc>
          <w:tcPr>
            <w:tcW w:type="dxa" w:w="1728"/>
          </w:tcPr>
          <w:p>
            <w:r>
              <w:t>QA</w:t>
            </w:r>
          </w:p>
        </w:tc>
        <w:tc>
          <w:tcPr>
            <w:tcW w:type="dxa" w:w="1728"/>
          </w:tcPr>
          <w:p>
            <w:r>
              <w:t>QA Testing</w:t>
            </w:r>
          </w:p>
        </w:tc>
        <w:tc>
          <w:tcPr>
            <w:tcW w:type="dxa" w:w="1728"/>
          </w:tcPr>
          <w:p>
            <w:r>
              <w:t>Pre-production QA</w:t>
            </w:r>
          </w:p>
        </w:tc>
        <w:tc>
          <w:tcPr>
            <w:tcW w:type="dxa" w:w="1728"/>
          </w:tcPr>
          <w:p>
            <w:r>
              <w:t>10.20.150.0/24</w:t>
            </w:r>
          </w:p>
        </w:tc>
      </w:tr>
      <w:tr>
        <w:tc>
          <w:tcPr>
            <w:tcW w:type="dxa" w:w="1728"/>
          </w:tcPr>
          <w:p>
            <w:r>
              <w:t>200</w:t>
            </w:r>
          </w:p>
        </w:tc>
        <w:tc>
          <w:tcPr>
            <w:tcW w:type="dxa" w:w="1728"/>
          </w:tcPr>
          <w:p>
            <w:r>
              <w:t>Out-of-Band Mgmt</w:t>
            </w:r>
          </w:p>
        </w:tc>
        <w:tc>
          <w:tcPr>
            <w:tcW w:type="dxa" w:w="1728"/>
          </w:tcPr>
          <w:p>
            <w:r>
              <w:t>iLO/iDRAC Network</w:t>
            </w:r>
          </w:p>
        </w:tc>
        <w:tc>
          <w:tcPr>
            <w:tcW w:type="dxa" w:w="1728"/>
          </w:tcPr>
          <w:p>
            <w:r>
              <w:t>iLO/iDRAC Network</w:t>
            </w:r>
          </w:p>
        </w:tc>
        <w:tc>
          <w:tcPr>
            <w:tcW w:type="dxa" w:w="1728"/>
          </w:tcPr>
          <w:p>
            <w:r>
              <w:t>10.100.0.0/22</w:t>
            </w:r>
          </w:p>
        </w:tc>
      </w:tr>
      <w:tr>
        <w:tc>
          <w:tcPr>
            <w:tcW w:type="dxa" w:w="1728"/>
          </w:tcPr>
          <w:p>
            <w:r>
              <w:t>210</w:t>
            </w:r>
          </w:p>
        </w:tc>
        <w:tc>
          <w:tcPr>
            <w:tcW w:type="dxa" w:w="1728"/>
          </w:tcPr>
          <w:p>
            <w:r>
              <w:t>Monitoring</w:t>
            </w:r>
          </w:p>
        </w:tc>
        <w:tc>
          <w:tcPr>
            <w:tcW w:type="dxa" w:w="1728"/>
          </w:tcPr>
          <w:p>
            <w:r>
              <w:t>Nagios/Zabbix</w:t>
            </w:r>
          </w:p>
        </w:tc>
        <w:tc>
          <w:tcPr>
            <w:tcW w:type="dxa" w:w="1728"/>
          </w:tcPr>
          <w:p>
            <w:r>
              <w:t>Monitoring Agents</w:t>
            </w:r>
          </w:p>
        </w:tc>
        <w:tc>
          <w:tcPr>
            <w:tcW w:type="dxa" w:w="1728"/>
          </w:tcPr>
          <w:p>
            <w:r>
              <w:t>10.100.10.0/24</w:t>
            </w:r>
          </w:p>
        </w:tc>
      </w:tr>
      <w:tr>
        <w:tc>
          <w:tcPr>
            <w:tcW w:type="dxa" w:w="1728"/>
          </w:tcPr>
          <w:p>
            <w:r>
              <w:t>250</w:t>
            </w:r>
          </w:p>
        </w:tc>
        <w:tc>
          <w:tcPr>
            <w:tcW w:type="dxa" w:w="1728"/>
          </w:tcPr>
          <w:p>
            <w:r>
              <w:t>IoT/Sensors</w:t>
            </w:r>
          </w:p>
        </w:tc>
        <w:tc>
          <w:tcPr>
            <w:tcW w:type="dxa" w:w="1728"/>
          </w:tcPr>
          <w:p>
            <w:r>
              <w:t>Environmental Sensors</w:t>
            </w:r>
          </w:p>
        </w:tc>
        <w:tc>
          <w:tcPr>
            <w:tcW w:type="dxa" w:w="1728"/>
          </w:tcPr>
          <w:p>
            <w:r>
              <w:t>Environmental Sensors</w:t>
            </w:r>
          </w:p>
        </w:tc>
        <w:tc>
          <w:tcPr>
            <w:tcW w:type="dxa" w:w="1728"/>
          </w:tcPr>
          <w:p>
            <w:r>
              <w:t>10.250.0.0/24</w:t>
            </w:r>
          </w:p>
        </w:tc>
      </w:tr>
      <w:tr>
        <w:tc>
          <w:tcPr>
            <w:tcW w:type="dxa" w:w="1728"/>
          </w:tcPr>
          <w:p>
            <w:r>
              <w:t>300</w:t>
            </w:r>
          </w:p>
        </w:tc>
        <w:tc>
          <w:tcPr>
            <w:tcW w:type="dxa" w:w="1728"/>
          </w:tcPr>
          <w:p>
            <w:r>
              <w:t>Storage Mgmt</w:t>
            </w:r>
          </w:p>
        </w:tc>
        <w:tc>
          <w:tcPr>
            <w:tcW w:type="dxa" w:w="1728"/>
          </w:tcPr>
          <w:p>
            <w:r>
              <w:t>SAN Management</w:t>
            </w:r>
          </w:p>
        </w:tc>
        <w:tc>
          <w:tcPr>
            <w:tcW w:type="dxa" w:w="1728"/>
          </w:tcPr>
          <w:p>
            <w:r>
              <w:t>SAN Management</w:t>
            </w:r>
          </w:p>
        </w:tc>
        <w:tc>
          <w:tcPr>
            <w:tcW w:type="dxa" w:w="1728"/>
          </w:tcPr>
          <w:p>
            <w:r>
              <w:t>10.30.100.0/24</w:t>
            </w:r>
          </w:p>
        </w:tc>
      </w:tr>
      <w:tr>
        <w:tc>
          <w:tcPr>
            <w:tcW w:type="dxa" w:w="1728"/>
          </w:tcPr>
          <w:p>
            <w:r>
              <w:t>400</w:t>
            </w:r>
          </w:p>
        </w:tc>
        <w:tc>
          <w:tcPr>
            <w:tcW w:type="dxa" w:w="1728"/>
          </w:tcPr>
          <w:p>
            <w:r>
              <w:t>VoIP</w:t>
            </w:r>
          </w:p>
        </w:tc>
        <w:tc>
          <w:tcPr>
            <w:tcW w:type="dxa" w:w="1728"/>
          </w:tcPr>
          <w:p>
            <w:r>
              <w:t>Telephony</w:t>
            </w:r>
          </w:p>
        </w:tc>
        <w:tc>
          <w:tcPr>
            <w:tcW w:type="dxa" w:w="1728"/>
          </w:tcPr>
          <w:p>
            <w:r>
              <w:t>Telephony</w:t>
            </w:r>
          </w:p>
        </w:tc>
        <w:tc>
          <w:tcPr>
            <w:tcW w:type="dxa" w:w="1728"/>
          </w:tcPr>
          <w:p>
            <w:r>
              <w:t>10.50.0.0/24</w:t>
            </w:r>
          </w:p>
        </w:tc>
      </w:tr>
      <w:tr>
        <w:tc>
          <w:tcPr>
            <w:tcW w:type="dxa" w:w="1728"/>
          </w:tcPr>
          <w:p>
            <w:r>
              <w:t>500</w:t>
            </w:r>
          </w:p>
        </w:tc>
        <w:tc>
          <w:tcPr>
            <w:tcW w:type="dxa" w:w="1728"/>
          </w:tcPr>
          <w:p>
            <w:r>
              <w:t>Guest</w:t>
            </w:r>
          </w:p>
        </w:tc>
        <w:tc>
          <w:tcPr>
            <w:tcW w:type="dxa" w:w="1728"/>
          </w:tcPr>
          <w:p>
            <w:r>
              <w:t>Guest WiFi</w:t>
            </w:r>
          </w:p>
        </w:tc>
        <w:tc>
          <w:tcPr>
            <w:tcW w:type="dxa" w:w="1728"/>
          </w:tcPr>
          <w:p>
            <w:r>
              <w:t>Guest WiFi</w:t>
            </w:r>
          </w:p>
        </w:tc>
        <w:tc>
          <w:tcPr>
            <w:tcW w:type="dxa" w:w="1728"/>
          </w:tcPr>
          <w:p>
            <w:r>
              <w:t>172.16.0.0/24</w:t>
            </w:r>
          </w:p>
        </w:tc>
      </w:tr>
      <w:tr>
        <w:tc>
          <w:tcPr>
            <w:tcW w:type="dxa" w:w="1728"/>
          </w:tcPr>
          <w:p>
            <w:r>
              <w:t>666</w:t>
            </w:r>
          </w:p>
        </w:tc>
        <w:tc>
          <w:tcPr>
            <w:tcW w:type="dxa" w:w="1728"/>
          </w:tcPr>
          <w:p>
            <w:r>
              <w:t>Quarantine</w:t>
            </w:r>
          </w:p>
        </w:tc>
        <w:tc>
          <w:tcPr>
            <w:tcW w:type="dxa" w:w="1728"/>
          </w:tcPr>
          <w:p>
            <w:r>
              <w:t>Isolated/Compromised</w:t>
            </w:r>
          </w:p>
        </w:tc>
        <w:tc>
          <w:tcPr>
            <w:tcW w:type="dxa" w:w="1728"/>
          </w:tcPr>
          <w:p>
            <w:r>
              <w:t>Isolated/Compromised</w:t>
            </w:r>
          </w:p>
        </w:tc>
        <w:tc>
          <w:tcPr>
            <w:tcW w:type="dxa" w:w="1728"/>
          </w:tcPr>
          <w:p>
            <w:r>
              <w:t>192.168.66.0/24</w:t>
            </w:r>
          </w:p>
        </w:tc>
      </w:tr>
      <w:tr>
        <w:tc>
          <w:tcPr>
            <w:tcW w:type="dxa" w:w="1728"/>
          </w:tcPr>
          <w:p>
            <w:r>
              <w:t>900</w:t>
            </w:r>
          </w:p>
        </w:tc>
        <w:tc>
          <w:tcPr>
            <w:tcW w:type="dxa" w:w="1728"/>
          </w:tcPr>
          <w:p>
            <w:r>
              <w:t>Transit</w:t>
            </w:r>
          </w:p>
        </w:tc>
        <w:tc>
          <w:tcPr>
            <w:tcW w:type="dxa" w:w="1728"/>
          </w:tcPr>
          <w:p>
            <w:r>
              <w:t>WAN Transit</w:t>
            </w:r>
          </w:p>
        </w:tc>
        <w:tc>
          <w:tcPr>
            <w:tcW w:type="dxa" w:w="1728"/>
          </w:tcPr>
          <w:p>
            <w:r>
              <w:t>WAN Transit</w:t>
            </w:r>
          </w:p>
        </w:tc>
        <w:tc>
          <w:tcPr>
            <w:tcW w:type="dxa" w:w="1728"/>
          </w:tcPr>
          <w:p>
            <w:r>
              <w:t>10.90.0.0/30</w:t>
            </w:r>
          </w:p>
        </w:tc>
      </w:tr>
      <w:tr>
        <w:tc>
          <w:tcPr>
            <w:tcW w:type="dxa" w:w="1728"/>
          </w:tcPr>
          <w:p>
            <w:r>
              <w:t>999</w:t>
            </w:r>
          </w:p>
        </w:tc>
        <w:tc>
          <w:tcPr>
            <w:tcW w:type="dxa" w:w="1728"/>
          </w:tcPr>
          <w:p>
            <w:r>
              <w:t>Native/Untagged</w:t>
            </w:r>
          </w:p>
        </w:tc>
        <w:tc>
          <w:tcPr>
            <w:tcW w:type="dxa" w:w="1728"/>
          </w:tcPr>
          <w:p>
            <w:r>
              <w:t>Trunk Native</w:t>
            </w:r>
          </w:p>
        </w:tc>
        <w:tc>
          <w:tcPr>
            <w:tcW w:type="dxa" w:w="1728"/>
          </w:tcPr>
          <w:p>
            <w:r>
              <w:t>Trunk Native</w:t>
            </w:r>
          </w:p>
        </w:tc>
        <w:tc>
          <w:tcPr>
            <w:tcW w:type="dxa" w:w="1728"/>
          </w:tcPr>
          <w:p>
            <w:r>
              <w:t>N/A</w:t>
            </w:r>
          </w:p>
        </w:tc>
      </w:tr>
    </w:tbl>
    <w:p>
      <w:r>
        <w:t>Note: VLAN 100 serves different functions at each facility. Any Layer 2 extension or VLAN stretching during migration would create a broadcast domain conflict. The network team has documented this in the IPAM system as a known configuration.</w:t>
      </w:r>
    </w:p>
    <w:p>
      <w:r>
        <w:br w:type="page"/>
      </w:r>
    </w:p>
    <w:p>
      <w:pPr>
        <w:pStyle w:val="Heading1"/>
      </w:pPr>
      <w:r>
        <w:rPr>
          <w:color w:val="1A237E"/>
        </w:rPr>
        <w:t>Appendix E: BGP Routing Policy and AS Path Configuration</w:t>
      </w:r>
    </w:p>
    <w:p>
      <w:r>
        <w:t>Meridian Financial Services operates AS 65001 (private) for internal routing and peers with the following external autonomous systems via eBGP: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Peer AS</w:t>
            </w:r>
          </w:p>
        </w:tc>
        <w:tc>
          <w:tcPr>
            <w:tcW w:type="dxa" w:w="1440"/>
          </w:tcPr>
          <w:p>
            <w:r>
              <w:rPr>
                <w:b/>
                <w:sz w:val="18"/>
              </w:rPr>
              <w:t>Provider</w:t>
            </w:r>
          </w:p>
        </w:tc>
        <w:tc>
          <w:tcPr>
            <w:tcW w:type="dxa" w:w="1440"/>
          </w:tcPr>
          <w:p>
            <w:r>
              <w:rPr>
                <w:b/>
                <w:sz w:val="18"/>
              </w:rPr>
              <w:t>Circuit ID</w:t>
            </w:r>
          </w:p>
        </w:tc>
        <w:tc>
          <w:tcPr>
            <w:tcW w:type="dxa" w:w="1440"/>
          </w:tcPr>
          <w:p>
            <w:r>
              <w:rPr>
                <w:b/>
                <w:sz w:val="18"/>
              </w:rPr>
              <w:t>Capacity</w:t>
            </w:r>
          </w:p>
        </w:tc>
        <w:tc>
          <w:tcPr>
            <w:tcW w:type="dxa" w:w="1440"/>
          </w:tcPr>
          <w:p>
            <w:r>
              <w:rPr>
                <w:b/>
                <w:sz w:val="18"/>
              </w:rPr>
              <w:t>Facility</w:t>
            </w:r>
          </w:p>
        </w:tc>
        <w:tc>
          <w:tcPr>
            <w:tcW w:type="dxa" w:w="1440"/>
          </w:tcPr>
          <w:p>
            <w:r>
              <w:rPr>
                <w:b/>
                <w:sz w:val="18"/>
              </w:rPr>
              <w:t>Convergence Time (s)</w:t>
            </w:r>
          </w:p>
        </w:tc>
      </w:tr>
      <w:tr>
        <w:tc>
          <w:tcPr>
            <w:tcW w:type="dxa" w:w="1440"/>
          </w:tcPr>
          <w:p>
            <w:r>
              <w:t>AS 7018</w:t>
            </w:r>
          </w:p>
        </w:tc>
        <w:tc>
          <w:tcPr>
            <w:tcW w:type="dxa" w:w="1440"/>
          </w:tcPr>
          <w:p>
            <w:r>
              <w:t>AT&amp;T MPLS</w:t>
            </w:r>
          </w:p>
        </w:tc>
        <w:tc>
          <w:tcPr>
            <w:tcW w:type="dxa" w:w="1440"/>
          </w:tcPr>
          <w:p>
            <w:r>
              <w:t>ATT-MFS-NWK-001</w:t>
            </w:r>
          </w:p>
        </w:tc>
        <w:tc>
          <w:tcPr>
            <w:tcW w:type="dxa" w:w="1440"/>
          </w:tcPr>
          <w:p>
            <w:r>
              <w:t>10 Gbps</w:t>
            </w:r>
          </w:p>
        </w:tc>
        <w:tc>
          <w:tcPr>
            <w:tcW w:type="dxa" w:w="1440"/>
          </w:tcPr>
          <w:p>
            <w:r>
              <w:t>Newark</w:t>
            </w:r>
          </w:p>
        </w:tc>
        <w:tc>
          <w:tcPr>
            <w:tcW w:type="dxa" w:w="1440"/>
          </w:tcPr>
          <w:p>
            <w:r>
              <w:t>45.2</w:t>
            </w:r>
          </w:p>
        </w:tc>
      </w:tr>
      <w:tr>
        <w:tc>
          <w:tcPr>
            <w:tcW w:type="dxa" w:w="1440"/>
          </w:tcPr>
          <w:p>
            <w:r>
              <w:t>AS 7018</w:t>
            </w:r>
          </w:p>
        </w:tc>
        <w:tc>
          <w:tcPr>
            <w:tcW w:type="dxa" w:w="1440"/>
          </w:tcPr>
          <w:p>
            <w:r>
              <w:t>AT&amp;T MPLS</w:t>
            </w:r>
          </w:p>
        </w:tc>
        <w:tc>
          <w:tcPr>
            <w:tcW w:type="dxa" w:w="1440"/>
          </w:tcPr>
          <w:p>
            <w:r>
              <w:t>ATT-MFS-STM-001</w:t>
            </w:r>
          </w:p>
        </w:tc>
        <w:tc>
          <w:tcPr>
            <w:tcW w:type="dxa" w:w="1440"/>
          </w:tcPr>
          <w:p>
            <w:r>
              <w:t>10 Gbps</w:t>
            </w:r>
          </w:p>
        </w:tc>
        <w:tc>
          <w:tcPr>
            <w:tcW w:type="dxa" w:w="1440"/>
          </w:tcPr>
          <w:p>
            <w:r>
              <w:t>Stamford</w:t>
            </w:r>
          </w:p>
        </w:tc>
        <w:tc>
          <w:tcPr>
            <w:tcW w:type="dxa" w:w="1440"/>
          </w:tcPr>
          <w:p>
            <w:r>
              <w:t>52.8</w:t>
            </w:r>
          </w:p>
        </w:tc>
      </w:tr>
      <w:tr>
        <w:tc>
          <w:tcPr>
            <w:tcW w:type="dxa" w:w="1440"/>
          </w:tcPr>
          <w:p>
            <w:r>
              <w:t>AS 3356</w:t>
            </w:r>
          </w:p>
        </w:tc>
        <w:tc>
          <w:tcPr>
            <w:tcW w:type="dxa" w:w="1440"/>
          </w:tcPr>
          <w:p>
            <w:r>
              <w:t>Lumen DIA</w:t>
            </w:r>
          </w:p>
        </w:tc>
        <w:tc>
          <w:tcPr>
            <w:tcW w:type="dxa" w:w="1440"/>
          </w:tcPr>
          <w:p>
            <w:r>
              <w:t>LMN-MFS-NWK-001</w:t>
            </w:r>
          </w:p>
        </w:tc>
        <w:tc>
          <w:tcPr>
            <w:tcW w:type="dxa" w:w="1440"/>
          </w:tcPr>
          <w:p>
            <w:r>
              <w:t>1 Gbps</w:t>
            </w:r>
          </w:p>
        </w:tc>
        <w:tc>
          <w:tcPr>
            <w:tcW w:type="dxa" w:w="1440"/>
          </w:tcPr>
          <w:p>
            <w:r>
              <w:t>Newark</w:t>
            </w:r>
          </w:p>
        </w:tc>
        <w:tc>
          <w:tcPr>
            <w:tcW w:type="dxa" w:w="1440"/>
          </w:tcPr>
          <w:p>
            <w:r>
              <w:t>38.1</w:t>
            </w:r>
          </w:p>
        </w:tc>
      </w:tr>
      <w:tr>
        <w:tc>
          <w:tcPr>
            <w:tcW w:type="dxa" w:w="1440"/>
          </w:tcPr>
          <w:p>
            <w:r>
              <w:t>AS 6461</w:t>
            </w:r>
          </w:p>
        </w:tc>
        <w:tc>
          <w:tcPr>
            <w:tcW w:type="dxa" w:w="1440"/>
          </w:tcPr>
          <w:p>
            <w:r>
              <w:t>Zayo DIA</w:t>
            </w:r>
          </w:p>
        </w:tc>
        <w:tc>
          <w:tcPr>
            <w:tcW w:type="dxa" w:w="1440"/>
          </w:tcPr>
          <w:p>
            <w:r>
              <w:t>ZAY-MFS-STM-001</w:t>
            </w:r>
          </w:p>
        </w:tc>
        <w:tc>
          <w:tcPr>
            <w:tcW w:type="dxa" w:w="1440"/>
          </w:tcPr>
          <w:p>
            <w:r>
              <w:t>1 Gbps</w:t>
            </w:r>
          </w:p>
        </w:tc>
        <w:tc>
          <w:tcPr>
            <w:tcW w:type="dxa" w:w="1440"/>
          </w:tcPr>
          <w:p>
            <w:r>
              <w:t>Stamford</w:t>
            </w:r>
          </w:p>
        </w:tc>
        <w:tc>
          <w:tcPr>
            <w:tcW w:type="dxa" w:w="1440"/>
          </w:tcPr>
          <w:p>
            <w:r>
              <w:t>41.7</w:t>
            </w:r>
          </w:p>
        </w:tc>
      </w:tr>
      <w:tr>
        <w:tc>
          <w:tcPr>
            <w:tcW w:type="dxa" w:w="1440"/>
          </w:tcPr>
          <w:p>
            <w:r>
              <w:t>AS 174</w:t>
            </w:r>
          </w:p>
        </w:tc>
        <w:tc>
          <w:tcPr>
            <w:tcW w:type="dxa" w:w="1440"/>
          </w:tcPr>
          <w:p>
            <w:r>
              <w:t>Cogent (Backup)</w:t>
            </w:r>
          </w:p>
        </w:tc>
        <w:tc>
          <w:tcPr>
            <w:tcW w:type="dxa" w:w="1440"/>
          </w:tcPr>
          <w:p>
            <w:r>
              <w:t>COG-MFS-NWK-001</w:t>
            </w:r>
          </w:p>
        </w:tc>
        <w:tc>
          <w:tcPr>
            <w:tcW w:type="dxa" w:w="1440"/>
          </w:tcPr>
          <w:p>
            <w:r>
              <w:t>1 Gbps</w:t>
            </w:r>
          </w:p>
        </w:tc>
        <w:tc>
          <w:tcPr>
            <w:tcW w:type="dxa" w:w="1440"/>
          </w:tcPr>
          <w:p>
            <w:r>
              <w:t>Newark</w:t>
            </w:r>
          </w:p>
        </w:tc>
        <w:tc>
          <w:tcPr>
            <w:tcW w:type="dxa" w:w="1440"/>
          </w:tcPr>
          <w:p>
            <w:r>
              <w:t>65.3</w:t>
            </w:r>
          </w:p>
        </w:tc>
      </w:tr>
      <w:tr>
        <w:tc>
          <w:tcPr>
            <w:tcW w:type="dxa" w:w="1440"/>
          </w:tcPr>
          <w:p>
            <w:r>
              <w:t>AS 22394</w:t>
            </w:r>
          </w:p>
        </w:tc>
        <w:tc>
          <w:tcPr>
            <w:tcW w:type="dxa" w:w="1440"/>
          </w:tcPr>
          <w:p>
            <w:r>
              <w:t>Verizon Business</w:t>
            </w:r>
          </w:p>
        </w:tc>
        <w:tc>
          <w:tcPr>
            <w:tcW w:type="dxa" w:w="1440"/>
          </w:tcPr>
          <w:p>
            <w:r>
              <w:t>VZ-MFS-NWK-002</w:t>
            </w:r>
          </w:p>
        </w:tc>
        <w:tc>
          <w:tcPr>
            <w:tcW w:type="dxa" w:w="1440"/>
          </w:tcPr>
          <w:p>
            <w:r>
              <w:t>10 Gbps</w:t>
            </w:r>
          </w:p>
        </w:tc>
        <w:tc>
          <w:tcPr>
            <w:tcW w:type="dxa" w:w="1440"/>
          </w:tcPr>
          <w:p>
            <w:r>
              <w:t>Newark</w:t>
            </w:r>
          </w:p>
        </w:tc>
        <w:tc>
          <w:tcPr>
            <w:tcW w:type="dxa" w:w="1440"/>
          </w:tcPr>
          <w:p>
            <w:r>
              <w:t>42.9</w:t>
            </w:r>
          </w:p>
        </w:tc>
      </w:tr>
      <w:tr>
        <w:tc>
          <w:tcPr>
            <w:tcW w:type="dxa" w:w="1440"/>
          </w:tcPr>
          <w:p>
            <w:r>
              <w:t>AS 22394</w:t>
            </w:r>
          </w:p>
        </w:tc>
        <w:tc>
          <w:tcPr>
            <w:tcW w:type="dxa" w:w="1440"/>
          </w:tcPr>
          <w:p>
            <w:r>
              <w:t>Verizon Business</w:t>
            </w:r>
          </w:p>
        </w:tc>
        <w:tc>
          <w:tcPr>
            <w:tcW w:type="dxa" w:w="1440"/>
          </w:tcPr>
          <w:p>
            <w:r>
              <w:t>VZ-MFS-STM-002</w:t>
            </w:r>
          </w:p>
        </w:tc>
        <w:tc>
          <w:tcPr>
            <w:tcW w:type="dxa" w:w="1440"/>
          </w:tcPr>
          <w:p>
            <w:r>
              <w:t>10 Gbps</w:t>
            </w:r>
          </w:p>
        </w:tc>
        <w:tc>
          <w:tcPr>
            <w:tcW w:type="dxa" w:w="1440"/>
          </w:tcPr>
          <w:p>
            <w:r>
              <w:t>Stamford</w:t>
            </w:r>
          </w:p>
        </w:tc>
        <w:tc>
          <w:tcPr>
            <w:tcW w:type="dxa" w:w="1440"/>
          </w:tcPr>
          <w:p>
            <w:r>
              <w:t>48.1</w:t>
            </w:r>
          </w:p>
        </w:tc>
      </w:tr>
      <w:tr>
        <w:tc>
          <w:tcPr>
            <w:tcW w:type="dxa" w:w="1440"/>
          </w:tcPr>
          <w:p>
            <w:r>
              <w:t>AS 16509</w:t>
            </w:r>
          </w:p>
        </w:tc>
        <w:tc>
          <w:tcPr>
            <w:tcW w:type="dxa" w:w="1440"/>
          </w:tcPr>
          <w:p>
            <w:r>
              <w:t>AWS Direct Connect</w:t>
            </w:r>
          </w:p>
        </w:tc>
        <w:tc>
          <w:tcPr>
            <w:tcW w:type="dxa" w:w="1440"/>
          </w:tcPr>
          <w:p>
            <w:r>
              <w:t>AWS-MFS-NWK-DX1</w:t>
            </w:r>
          </w:p>
        </w:tc>
        <w:tc>
          <w:tcPr>
            <w:tcW w:type="dxa" w:w="1440"/>
          </w:tcPr>
          <w:p>
            <w:r>
              <w:t>10 Gbps</w:t>
            </w:r>
          </w:p>
        </w:tc>
        <w:tc>
          <w:tcPr>
            <w:tcW w:type="dxa" w:w="1440"/>
          </w:tcPr>
          <w:p>
            <w:r>
              <w:t>Newark</w:t>
            </w:r>
          </w:p>
        </w:tc>
        <w:tc>
          <w:tcPr>
            <w:tcW w:type="dxa" w:w="1440"/>
          </w:tcPr>
          <w:p>
            <w:r>
              <w:t>3.2</w:t>
            </w:r>
          </w:p>
        </w:tc>
      </w:tr>
    </w:tbl>
    <w:p>
      <w:r>
        <w:br w:type="page"/>
      </w:r>
    </w:p>
    <w:p>
      <w:pPr>
        <w:pStyle w:val="Heading1"/>
      </w:pPr>
      <w:r>
        <w:t>Appendix: Network Architecture Diagrams</w:t>
      </w:r>
    </w:p>
    <w:p>
      <w:pPr>
        <w:pStyle w:val="Heading2"/>
      </w:pPr>
      <w:r>
        <w:t>Network Topology Overview</w:t>
      </w:r>
    </w:p>
    <w:p>
      <w:r>
        <w:t>The following diagram illustrates the current network topology across both facilities, including VLAN assignments, inter-facility links, and core switching architecture.</w:t>
      </w:r>
    </w:p>
    <w:p>
      <w:r>
        <w:drawing>
          <wp:inline xmlns:a="http://schemas.openxmlformats.org/drawingml/2006/main" xmlns:pic="http://schemas.openxmlformats.org/drawingml/2006/picture">
            <wp:extent cx="5486400" cy="3808476"/>
            <wp:docPr id="8" name="Picture 8"/>
            <wp:cNvGraphicFramePr>
              <a:graphicFrameLocks noChangeAspect="1"/>
            </wp:cNvGraphicFramePr>
            <a:graphic>
              <a:graphicData uri="http://schemas.openxmlformats.org/drawingml/2006/picture">
                <pic:pic>
                  <pic:nvPicPr>
                    <pic:cNvPr id="0" name="network_topology_diagram.png"/>
                    <pic:cNvPicPr/>
                  </pic:nvPicPr>
                  <pic:blipFill>
                    <a:blip r:embed="rId16"/>
                    <a:stretch>
                      <a:fillRect/>
                    </a:stretch>
                  </pic:blipFill>
                  <pic:spPr>
                    <a:xfrm>
                      <a:off x="0" y="0"/>
                      <a:ext cx="5486400" cy="3808476"/>
                    </a:xfrm>
                    <a:prstGeom prst="rect"/>
                  </pic:spPr>
                </pic:pic>
              </a:graphicData>
            </a:graphic>
          </wp:inline>
        </w:drawing>
      </w:r>
    </w:p>
    <w:p/>
    <w:p>
      <w:pPr>
        <w:pStyle w:val="Heading2"/>
      </w:pPr>
      <w:r>
        <w:t>Security Zone Architecture</w:t>
      </w:r>
    </w:p>
    <w:p>
      <w:r>
        <w:t>The security architecture diagram below maps trust zones, firewall boundaries, and VLAN-to-zone assignments across the production environment.</w:t>
      </w:r>
    </w:p>
    <w:p>
      <w:r>
        <w:drawing>
          <wp:inline xmlns:a="http://schemas.openxmlformats.org/drawingml/2006/main" xmlns:pic="http://schemas.openxmlformats.org/drawingml/2006/picture">
            <wp:extent cx="5486400" cy="4128516"/>
            <wp:docPr id="9" name="Picture 9"/>
            <wp:cNvGraphicFramePr>
              <a:graphicFrameLocks noChangeAspect="1"/>
            </wp:cNvGraphicFramePr>
            <a:graphic>
              <a:graphicData uri="http://schemas.openxmlformats.org/drawingml/2006/picture">
                <pic:pic>
                  <pic:nvPicPr>
                    <pic:cNvPr id="0" name="security_architecture_diagram.png"/>
                    <pic:cNvPicPr/>
                  </pic:nvPicPr>
                  <pic:blipFill>
                    <a:blip r:embed="rId17"/>
                    <a:stretch>
                      <a:fillRect/>
                    </a:stretch>
                  </pic:blipFill>
                  <pic:spPr>
                    <a:xfrm>
                      <a:off x="0" y="0"/>
                      <a:ext cx="5486400" cy="4128516"/>
                    </a:xfrm>
                    <a:prstGeom prst="rect"/>
                  </pic:spPr>
                </pic:pic>
              </a:graphicData>
            </a:graphic>
          </wp:inline>
        </w:drawing>
      </w:r>
    </w:p>
    <w:p/>
    <w:p>
      <w:pPr>
        <w:pStyle w:val="Heading2"/>
      </w:pPr>
      <w:r>
        <w:t>Inter-Facility Bandwidth Allocation Model</w:t>
      </w:r>
    </w:p>
    <w:p>
      <w:r>
        <w:t>The bandwidth allocation model below shows committed traffic reservations and available capacity across the inter-facility WAN links.</w:t>
      </w:r>
    </w:p>
    <w:p>
      <w:r>
        <w:drawing>
          <wp:inline xmlns:a="http://schemas.openxmlformats.org/drawingml/2006/main" xmlns:pic="http://schemas.openxmlformats.org/drawingml/2006/picture">
            <wp:extent cx="5486400" cy="4064508"/>
            <wp:docPr id="10" name="Picture 10"/>
            <wp:cNvGraphicFramePr>
              <a:graphicFrameLocks noChangeAspect="1"/>
            </wp:cNvGraphicFramePr>
            <a:graphic>
              <a:graphicData uri="http://schemas.openxmlformats.org/drawingml/2006/picture">
                <pic:pic>
                  <pic:nvPicPr>
                    <pic:cNvPr id="0" name="interconnect_bandwidth_model.png"/>
                    <pic:cNvPicPr/>
                  </pic:nvPicPr>
                  <pic:blipFill>
                    <a:blip r:embed="rId18"/>
                    <a:stretch>
                      <a:fillRect/>
                    </a:stretch>
                  </pic:blipFill>
                  <pic:spPr>
                    <a:xfrm>
                      <a:off x="0" y="0"/>
                      <a:ext cx="5486400" cy="406450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Topology and Architecture Specification</dc:title>
  <dc:subject/>
  <dc:creator>Network Engineering Team</dc:creator>
  <cp:keywords/>
  <dc:description/>
  <cp:lastModifiedBy>Network Engineering Team</cp:lastModifiedBy>
  <cp:revision>1</cp:revision>
  <dcterms:created xsi:type="dcterms:W3CDTF">2013-12-23T23:15:00Z</dcterms:created>
  <dcterms:modified xsi:type="dcterms:W3CDTF">2013-12-23T23:15:00Z</dcterms:modified>
  <cp:category/>
</cp:coreProperties>
</file>